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360"/>
        <w:jc w:val="center"/>
      </w:pPr>
      <w:r>
        <w:rPr>
          <w:rFonts w:ascii="Times New Roman" w:hAnsi="Times New Roman"/>
          <w:b/>
          <w:sz w:val="26"/>
        </w:rPr>
        <w:t>NMIMS – Mukesh Patel School of Technology Management &amp; Engineering</w:t>
      </w:r>
    </w:p>
    <w:p>
      <w:pPr>
        <w:spacing w:before="0" w:after="80" w:lineRule="auto" w:line="360"/>
        <w:jc w:val="center"/>
      </w:pPr>
      <w:r>
        <w:rPr>
          <w:rFonts w:ascii="Times New Roman" w:hAnsi="Times New Roman"/>
          <w:sz w:val="24"/>
        </w:rPr>
        <w:t>Bachelor of Technology – Computer Engineering</w:t>
      </w:r>
    </w:p>
    <w:p>
      <w:pPr>
        <w:spacing w:before="0" w:after="600" w:lineRule="auto" w:line="360"/>
        <w:jc w:val="center"/>
      </w:pPr>
      <w:r>
        <w:rPr>
          <w:rFonts w:ascii="Times New Roman" w:hAnsi="Times New Roman"/>
          <w:sz w:val="24"/>
        </w:rPr>
        <w:t>Academic Year: 2025–2026</w:t>
      </w:r>
    </w:p>
    <w:p>
      <w:pPr>
        <w:pBdr>
          <w:bottom w:val="single" w:sz="6" w:space="1" w:color="000000"/>
        </w:pBdr>
        <w:spacing w:after="600"/>
      </w:pPr>
    </w:p>
    <w:p>
      <w:pPr>
        <w:spacing w:before="800" w:after="160" w:lineRule="auto" w:line="360"/>
        <w:jc w:val="center"/>
      </w:pPr>
      <w:r>
        <w:rPr>
          <w:rFonts w:ascii="Times New Roman" w:hAnsi="Times New Roman"/>
          <w:b/>
          <w:sz w:val="56"/>
        </w:rPr>
        <w:t>ATHLY</w:t>
      </w:r>
    </w:p>
    <w:p>
      <w:pPr>
        <w:spacing w:before="0" w:after="800" w:lineRule="auto" w:line="360"/>
        <w:jc w:val="center"/>
      </w:pPr>
      <w:r>
        <w:rPr>
          <w:rFonts w:ascii="Times New Roman" w:hAnsi="Times New Roman"/>
          <w:i/>
          <w:sz w:val="28"/>
        </w:rPr>
        <w:t>A Specialized Web-Scraping Platform and Community Hub</w:t>
        <w:br/>
        <w:t>for Sports, Endurance, and Cycling Events</w:t>
      </w:r>
    </w:p>
    <w:p>
      <w:pPr>
        <w:pBdr>
          <w:top w:val="single" w:sz="6" w:space="1" w:color="000000"/>
        </w:pBdr>
        <w:spacing w:before="800" w:after="600"/>
      </w:pPr>
    </w:p>
    <w:p>
      <w:pPr>
        <w:spacing w:before="0" w:after="120" w:lineRule="auto" w:line="360"/>
        <w:jc w:val="center"/>
      </w:pPr>
      <w:r>
        <w:rPr>
          <w:rFonts w:ascii="Times New Roman" w:hAnsi="Times New Roman"/>
          <w:b/>
          <w:sz w:val="24"/>
        </w:rPr>
        <w:t>Project Report</w:t>
      </w:r>
    </w:p>
    <w:p>
      <w:pPr>
        <w:spacing w:before="0" w:after="800" w:lineRule="auto" w:line="360"/>
        <w:jc w:val="center"/>
      </w:pPr>
      <w:r>
        <w:rPr>
          <w:rFonts w:ascii="Times New Roman" w:hAnsi="Times New Roman"/>
          <w:i/>
          <w:sz w:val="22"/>
        </w:rPr>
        <w:t>Submitted in partial fulfillment of the requirements for the degree of</w:t>
        <w:br/>
        <w:t>Bachelor of Technology in Computer Engineering</w:t>
      </w:r>
    </w:p>
    <w:p>
      <w:pPr>
        <w:spacing w:before="0" w:after="80" w:lineRule="auto" w:line="288"/>
        <w:jc w:val="center"/>
      </w:pPr>
      <w:r>
        <w:rPr>
          <w:rFonts w:ascii="Times New Roman" w:hAnsi="Times New Roman"/>
          <w:b/>
          <w:sz w:val="24"/>
        </w:rPr>
        <w:t>Prepared by:</w:t>
      </w:r>
    </w:p>
    <w:p>
      <w:pPr>
        <w:spacing w:before="0" w:after="80" w:lineRule="auto" w:line="288"/>
        <w:jc w:val="center"/>
      </w:pPr>
      <w:r>
        <w:rPr>
          <w:rFonts w:ascii="Times New Roman" w:hAnsi="Times New Roman"/>
          <w:b w:val="0"/>
          <w:sz w:val="22"/>
        </w:rPr>
        <w:t>Arnav Vyas  |  Reet Kalakoti</w:t>
      </w:r>
    </w:p>
    <w:p>
      <w:pPr>
        <w:spacing w:before="0" w:after="80" w:lineRule="auto" w:line="288"/>
        <w:jc w:val="center"/>
      </w:pPr>
      <w:r>
        <w:rPr>
          <w:rFonts w:ascii="Times New Roman" w:hAnsi="Times New Roman"/>
          <w:b w:val="0"/>
          <w:sz w:val="22"/>
        </w:rPr>
        <w:t>Roll Nos: [XXXX]  |  [XXXX]</w:t>
      </w:r>
    </w:p>
    <w:p>
      <w:pPr>
        <w:spacing w:before="0" w:after="80" w:lineRule="auto" w:line="288"/>
        <w:jc w:val="center"/>
      </w:pPr>
      <w:r>
        <w:rPr>
          <w:rFonts w:ascii="Times New Roman" w:hAnsi="Times New Roman"/>
          <w:b w:val="0"/>
          <w:sz w:val="22"/>
        </w:rPr>
      </w:r>
    </w:p>
    <w:p>
      <w:pPr>
        <w:spacing w:before="0" w:after="80" w:lineRule="auto" w:line="288"/>
        <w:jc w:val="center"/>
      </w:pPr>
      <w:r>
        <w:rPr>
          <w:rFonts w:ascii="Times New Roman" w:hAnsi="Times New Roman"/>
          <w:b w:val="0"/>
          <w:sz w:val="22"/>
        </w:rPr>
        <w:t>Guide: [Faculty Name, Designation]</w:t>
      </w:r>
    </w:p>
    <w:p>
      <w:pPr>
        <w:spacing w:before="0" w:after="80" w:lineRule="auto" w:line="288"/>
        <w:jc w:val="center"/>
      </w:pPr>
      <w:r>
        <w:rPr>
          <w:rFonts w:ascii="Times New Roman" w:hAnsi="Times New Roman"/>
          <w:b w:val="0"/>
          <w:sz w:val="22"/>
        </w:rPr>
      </w:r>
    </w:p>
    <w:p>
      <w:pPr>
        <w:spacing w:before="0" w:after="80" w:lineRule="auto" w:line="288"/>
        <w:jc w:val="center"/>
      </w:pPr>
      <w:r>
        <w:rPr>
          <w:rFonts w:ascii="Times New Roman" w:hAnsi="Times New Roman"/>
          <w:b/>
          <w:sz w:val="24"/>
        </w:rPr>
        <w:t>Department of Computer Engineering</w:t>
      </w:r>
    </w:p>
    <w:p>
      <w:pPr>
        <w:spacing w:before="0" w:after="80" w:lineRule="auto" w:line="288"/>
        <w:jc w:val="center"/>
      </w:pPr>
      <w:r>
        <w:rPr>
          <w:rFonts w:ascii="Times New Roman" w:hAnsi="Times New Roman"/>
          <w:b w:val="0"/>
          <w:sz w:val="22"/>
        </w:rPr>
        <w:t>NMIMS MPSTME, Mumbai</w:t>
      </w:r>
    </w:p>
    <w:p>
      <w:pPr>
        <w:spacing w:before="0" w:after="80" w:lineRule="auto" w:line="288"/>
        <w:jc w:val="center"/>
      </w:pPr>
      <w:r>
        <w:rPr>
          <w:rFonts w:ascii="Times New Roman" w:hAnsi="Times New Roman"/>
          <w:b w:val="0"/>
          <w:sz w:val="22"/>
        </w:rPr>
        <w:t>April 2026</w:t>
      </w:r>
    </w:p>
    <w:p>
      <w:r>
        <w:br w:type="page"/>
      </w:r>
    </w:p>
    <w:p>
      <w:pPr>
        <w:spacing w:before="360" w:after="120" w:lineRule="auto" w:line="240"/>
        <w:jc w:val="left"/>
      </w:pPr>
      <w:r>
        <w:rPr>
          <w:rFonts w:ascii="Times New Roman" w:hAnsi="Times New Roman"/>
          <w:b/>
          <w:i w:val="0"/>
          <w:sz w:val="32"/>
        </w:rPr>
        <w:t>CERTIFICATE</w:t>
      </w:r>
    </w:p>
    <w:p>
      <w:pPr>
        <w:spacing w:before="0" w:after="120" w:lineRule="auto" w:line="360"/>
        <w:jc w:val="both"/>
      </w:pPr>
      <w:r>
        <w:rPr>
          <w:rFonts w:ascii="Times New Roman" w:hAnsi="Times New Roman"/>
          <w:b w:val="0"/>
          <w:i w:val="0"/>
          <w:sz w:val="24"/>
        </w:rPr>
        <w:t>This is to certify that the project report entitled "Athly – A Specialized Web-Scraping Platform and Community Hub for Sports, Endurance, and Cycling Events" has been submitted by the following students in partial fulfillment of the requirements for the award of the degree of Bachelor of Technology in Computer Engineering from NMIMS – Mukesh Patel School of Technology Management &amp; Engineering, Mumbai, during the academic year 2025–2026.</w:t>
      </w:r>
    </w:p>
    <w:p>
      <w:pPr>
        <w:spacing w:before="0" w:after="120" w:lineRule="auto" w:line="360"/>
        <w:jc w:val="both"/>
      </w:pPr>
      <w:r>
        <w:rPr>
          <w:rFonts w:ascii="Times New Roman" w:hAnsi="Times New Roman"/>
          <w:b w:val="0"/>
          <w:i w:val="0"/>
          <w:sz w:val="24"/>
        </w:rPr>
      </w:r>
    </w:p>
    <w:p>
      <w:pPr>
        <w:spacing w:before="0" w:after="120" w:lineRule="auto" w:line="360"/>
        <w:jc w:val="both"/>
      </w:pPr>
      <w:r>
        <w:rPr>
          <w:rFonts w:ascii="Times New Roman" w:hAnsi="Times New Roman"/>
          <w:b w:val="0"/>
          <w:i w:val="0"/>
          <w:sz w:val="24"/>
        </w:rPr>
        <w:t>1.  Arnav Vyas  (Roll No: ____________)</w:t>
      </w:r>
    </w:p>
    <w:p>
      <w:pPr>
        <w:spacing w:before="0" w:after="120" w:lineRule="auto" w:line="360"/>
        <w:jc w:val="both"/>
      </w:pPr>
      <w:r>
        <w:rPr>
          <w:rFonts w:ascii="Times New Roman" w:hAnsi="Times New Roman"/>
          <w:b w:val="0"/>
          <w:i w:val="0"/>
          <w:sz w:val="24"/>
        </w:rPr>
        <w:t>2.  Reet Kalakoti  (Roll No: ____________)</w:t>
      </w:r>
    </w:p>
    <w:p>
      <w:pPr>
        <w:spacing w:before="0" w:after="120" w:lineRule="auto" w:line="360"/>
        <w:jc w:val="both"/>
      </w:pPr>
      <w:r>
        <w:rPr>
          <w:rFonts w:ascii="Times New Roman" w:hAnsi="Times New Roman"/>
          <w:b w:val="0"/>
          <w:i w:val="0"/>
          <w:sz w:val="24"/>
        </w:rPr>
      </w:r>
    </w:p>
    <w:p>
      <w:pPr>
        <w:spacing w:before="0" w:after="120" w:lineRule="auto" w:line="360"/>
        <w:jc w:val="both"/>
      </w:pPr>
      <w:r>
        <w:rPr>
          <w:rFonts w:ascii="Times New Roman" w:hAnsi="Times New Roman"/>
          <w:b w:val="0"/>
          <w:i w:val="0"/>
          <w:sz w:val="24"/>
        </w:rPr>
        <w:t>The work embodied in this report is original and has not been submitted for any other degree or diploma.</w:t>
      </w:r>
    </w:p>
    <w:p>
      <w:pPr>
        <w:spacing w:before="0" w:after="120" w:lineRule="auto" w:line="360"/>
        <w:jc w:val="both"/>
      </w:pPr>
      <w:r>
        <w:rPr>
          <w:rFonts w:ascii="Times New Roman" w:hAnsi="Times New Roman"/>
          <w:b w:val="0"/>
          <w:i w:val="0"/>
          <w:sz w:val="24"/>
        </w:rPr>
      </w:r>
    </w:p>
    <w:p>
      <w:pPr>
        <w:spacing w:before="0" w:after="120" w:lineRule="auto" w:line="360"/>
        <w:jc w:val="both"/>
      </w:pPr>
      <w:r>
        <w:rPr>
          <w:rFonts w:ascii="Times New Roman" w:hAnsi="Times New Roman"/>
          <w:b w:val="0"/>
          <w:i w:val="0"/>
          <w:sz w:val="24"/>
        </w:rPr>
      </w:r>
    </w:p>
    <w:p>
      <w:pPr>
        <w:spacing w:before="0" w:after="120" w:lineRule="auto" w:line="360"/>
        <w:jc w:val="both"/>
      </w:pPr>
      <w:r>
        <w:rPr>
          <w:rFonts w:ascii="Times New Roman" w:hAnsi="Times New Roman"/>
          <w:b w:val="0"/>
          <w:i w:val="0"/>
          <w:sz w:val="24"/>
        </w:rPr>
        <w:t>____________________________         ____________________________</w:t>
      </w:r>
    </w:p>
    <w:p>
      <w:pPr>
        <w:spacing w:before="0" w:after="120" w:lineRule="auto" w:line="360"/>
        <w:jc w:val="both"/>
      </w:pPr>
      <w:r>
        <w:rPr>
          <w:rFonts w:ascii="Times New Roman" w:hAnsi="Times New Roman"/>
          <w:b w:val="0"/>
          <w:i w:val="0"/>
          <w:sz w:val="24"/>
        </w:rPr>
        <w:t>Internal Guide                        Head of Department</w:t>
      </w:r>
    </w:p>
    <w:p>
      <w:pPr>
        <w:spacing w:before="0" w:after="120" w:lineRule="auto" w:line="360"/>
        <w:jc w:val="both"/>
      </w:pPr>
      <w:r>
        <w:rPr>
          <w:rFonts w:ascii="Times New Roman" w:hAnsi="Times New Roman"/>
          <w:b w:val="0"/>
          <w:i w:val="0"/>
          <w:sz w:val="24"/>
        </w:rPr>
        <w:t>[Name &amp; Designation]                  [Name &amp; Designation]</w:t>
      </w:r>
    </w:p>
    <w:p>
      <w:pPr>
        <w:spacing w:before="0" w:after="120" w:lineRule="auto" w:line="360"/>
        <w:jc w:val="both"/>
      </w:pPr>
      <w:r>
        <w:rPr>
          <w:rFonts w:ascii="Times New Roman" w:hAnsi="Times New Roman"/>
          <w:b w:val="0"/>
          <w:i w:val="0"/>
          <w:sz w:val="24"/>
        </w:rPr>
        <w:t>Department of Computer Engineering    Department of Computer Engineering</w:t>
      </w:r>
    </w:p>
    <w:p>
      <w:pPr>
        <w:spacing w:before="0" w:after="120" w:lineRule="auto" w:line="360"/>
        <w:jc w:val="both"/>
      </w:pPr>
      <w:r>
        <w:rPr>
          <w:rFonts w:ascii="Times New Roman" w:hAnsi="Times New Roman"/>
          <w:b w:val="0"/>
          <w:i w:val="0"/>
          <w:sz w:val="24"/>
        </w:rPr>
        <w:t>NMIMS MPSTME, Mumbai                  NMIMS MPSTME, Mumbai</w:t>
      </w:r>
    </w:p>
    <w:p>
      <w:pPr>
        <w:spacing w:before="0" w:after="120" w:lineRule="auto" w:line="360"/>
        <w:jc w:val="both"/>
      </w:pPr>
      <w:r>
        <w:rPr>
          <w:rFonts w:ascii="Times New Roman" w:hAnsi="Times New Roman"/>
          <w:b w:val="0"/>
          <w:i w:val="0"/>
          <w:sz w:val="24"/>
        </w:rPr>
      </w:r>
    </w:p>
    <w:p>
      <w:pPr>
        <w:spacing w:before="0" w:after="120" w:lineRule="auto" w:line="360"/>
        <w:jc w:val="both"/>
      </w:pPr>
      <w:r>
        <w:rPr>
          <w:rFonts w:ascii="Times New Roman" w:hAnsi="Times New Roman"/>
          <w:b w:val="0"/>
          <w:i w:val="0"/>
          <w:sz w:val="24"/>
        </w:rPr>
        <w:t>Date: ___________________</w:t>
      </w:r>
    </w:p>
    <w:p>
      <w:r>
        <w:br w:type="page"/>
      </w:r>
    </w:p>
    <w:p>
      <w:pPr>
        <w:spacing w:before="360" w:after="120" w:lineRule="auto" w:line="240"/>
        <w:jc w:val="left"/>
      </w:pPr>
      <w:r>
        <w:rPr>
          <w:rFonts w:ascii="Times New Roman" w:hAnsi="Times New Roman"/>
          <w:b/>
          <w:i w:val="0"/>
          <w:sz w:val="32"/>
        </w:rPr>
        <w:t>ACKNOWLEDGEMENT</w:t>
      </w:r>
    </w:p>
    <w:p>
      <w:pPr>
        <w:spacing w:before="0" w:after="120" w:lineRule="auto" w:line="360"/>
        <w:jc w:val="both"/>
      </w:pPr>
      <w:r>
        <w:rPr>
          <w:rFonts w:ascii="Times New Roman" w:hAnsi="Times New Roman"/>
          <w:b w:val="0"/>
          <w:i w:val="0"/>
          <w:sz w:val="24"/>
        </w:rPr>
        <w:t>We would like to express our sincere gratitude to our project guide, [Faculty Name], for their consistent support, technical guidance, and constructive feedback throughout this project. Their direction kept us focused when the scope grew complex and their critiques improved both the code and the report.</w:t>
      </w:r>
    </w:p>
    <w:p>
      <w:pPr>
        <w:spacing w:before="0" w:after="120" w:lineRule="auto" w:line="360"/>
        <w:jc w:val="both"/>
      </w:pPr>
      <w:r>
        <w:rPr>
          <w:rFonts w:ascii="Times New Roman" w:hAnsi="Times New Roman"/>
          <w:b w:val="0"/>
          <w:i w:val="0"/>
          <w:sz w:val="24"/>
        </w:rPr>
        <w:t>We also thank the Department of Computer Engineering at NMIMS MPSTME for providing the academic environment and infrastructure needed to carry out this work.</w:t>
      </w:r>
    </w:p>
    <w:p>
      <w:pPr>
        <w:spacing w:before="0" w:after="120" w:lineRule="auto" w:line="360"/>
        <w:jc w:val="both"/>
      </w:pPr>
      <w:r>
        <w:rPr>
          <w:rFonts w:ascii="Times New Roman" w:hAnsi="Times New Roman"/>
          <w:b w:val="0"/>
          <w:i w:val="0"/>
          <w:sz w:val="24"/>
        </w:rPr>
        <w:t>Finally, we thank the Mumbai cycling and running community — particularly the clubs and organizers whose public websites made this project possible — for inadvertently serving as both motivation and data source.</w:t>
      </w:r>
    </w:p>
    <w:p>
      <w:pPr>
        <w:spacing w:before="0" w:after="120" w:lineRule="auto" w:line="360"/>
        <w:jc w:val="both"/>
      </w:pPr>
      <w:r>
        <w:rPr>
          <w:rFonts w:ascii="Times New Roman" w:hAnsi="Times New Roman"/>
          <w:b w:val="0"/>
          <w:i w:val="0"/>
          <w:sz w:val="24"/>
        </w:rPr>
      </w:r>
    </w:p>
    <w:p>
      <w:pPr>
        <w:spacing w:before="0" w:after="120" w:lineRule="auto" w:line="360"/>
        <w:jc w:val="both"/>
      </w:pPr>
      <w:r>
        <w:rPr>
          <w:rFonts w:ascii="Times New Roman" w:hAnsi="Times New Roman"/>
          <w:b w:val="0"/>
          <w:i w:val="0"/>
          <w:sz w:val="24"/>
        </w:rPr>
        <w:t>Arnav Vyas</w:t>
      </w:r>
    </w:p>
    <w:p>
      <w:pPr>
        <w:spacing w:before="0" w:after="120" w:lineRule="auto" w:line="360"/>
        <w:jc w:val="both"/>
      </w:pPr>
      <w:r>
        <w:rPr>
          <w:rFonts w:ascii="Times New Roman" w:hAnsi="Times New Roman"/>
          <w:b w:val="0"/>
          <w:i w:val="0"/>
          <w:sz w:val="24"/>
        </w:rPr>
        <w:t>Reet Kalakoti</w:t>
      </w:r>
    </w:p>
    <w:p>
      <w:pPr>
        <w:spacing w:before="0" w:after="120" w:lineRule="auto" w:line="360"/>
        <w:jc w:val="both"/>
      </w:pPr>
      <w:r>
        <w:rPr>
          <w:rFonts w:ascii="Times New Roman" w:hAnsi="Times New Roman"/>
          <w:b w:val="0"/>
          <w:i w:val="0"/>
          <w:sz w:val="24"/>
        </w:rPr>
        <w:t>April 2026</w:t>
      </w:r>
    </w:p>
    <w:p>
      <w:r>
        <w:br w:type="page"/>
      </w:r>
    </w:p>
    <w:p>
      <w:pPr>
        <w:spacing w:before="360" w:after="120" w:lineRule="auto" w:line="240"/>
        <w:jc w:val="left"/>
      </w:pPr>
      <w:r>
        <w:rPr>
          <w:rFonts w:ascii="Times New Roman" w:hAnsi="Times New Roman"/>
          <w:b/>
          <w:i w:val="0"/>
          <w:sz w:val="32"/>
        </w:rPr>
        <w:t>TABLE OF CONTENTS</w:t>
      </w:r>
    </w:p>
    <w:p>
      <w:pPr>
        <w:tabs>
          <w:tab w:pos="7920" w:val="left" w:leader="dot"/>
        </w:tabs>
        <w:spacing w:before="0" w:after="40" w:line="240" w:lineRule="auto"/>
      </w:pPr>
      <w:r>
        <w:rPr>
          <w:rFonts w:ascii="Times New Roman" w:hAnsi="Times New Roman"/>
          <w:sz w:val="22"/>
        </w:rPr>
        <w:t>Abstract</w:t>
      </w:r>
      <w:r>
        <w:rPr>
          <w:rFonts w:ascii="Times New Roman" w:hAnsi="Times New Roman"/>
          <w:sz w:val="22"/>
        </w:rPr>
        <w:tab/>
        <w:t>i</w:t>
      </w:r>
    </w:p>
    <w:p>
      <w:pPr>
        <w:tabs>
          <w:tab w:pos="7920" w:val="left" w:leader="dot"/>
        </w:tabs>
        <w:spacing w:before="0" w:after="40" w:line="240" w:lineRule="auto"/>
      </w:pPr>
      <w:r>
        <w:rPr>
          <w:rFonts w:ascii="Times New Roman" w:hAnsi="Times New Roman"/>
          <w:sz w:val="22"/>
        </w:rPr>
        <w:t>Chapter 1 – Introduction</w:t>
      </w:r>
      <w:r>
        <w:rPr>
          <w:rFonts w:ascii="Times New Roman" w:hAnsi="Times New Roman"/>
          <w:sz w:val="22"/>
        </w:rPr>
        <w:tab/>
        <w:t>1</w:t>
      </w:r>
    </w:p>
    <w:p>
      <w:pPr>
        <w:tabs>
          <w:tab w:pos="7920" w:val="left" w:leader="dot"/>
        </w:tabs>
        <w:spacing w:before="0" w:after="40" w:line="240" w:lineRule="auto"/>
      </w:pPr>
      <w:r>
        <w:rPr>
          <w:rFonts w:ascii="Times New Roman" w:hAnsi="Times New Roman"/>
          <w:sz w:val="22"/>
        </w:rPr>
        <w:t xml:space="preserve">    1.1  Background</w:t>
      </w:r>
      <w:r>
        <w:rPr>
          <w:rFonts w:ascii="Times New Roman" w:hAnsi="Times New Roman"/>
          <w:sz w:val="22"/>
        </w:rPr>
        <w:tab/>
        <w:t>1</w:t>
      </w:r>
    </w:p>
    <w:p>
      <w:pPr>
        <w:tabs>
          <w:tab w:pos="7920" w:val="left" w:leader="dot"/>
        </w:tabs>
        <w:spacing w:before="0" w:after="40" w:line="240" w:lineRule="auto"/>
      </w:pPr>
      <w:r>
        <w:rPr>
          <w:rFonts w:ascii="Times New Roman" w:hAnsi="Times New Roman"/>
          <w:sz w:val="22"/>
        </w:rPr>
        <w:t xml:space="preserve">    1.2  Motivation</w:t>
      </w:r>
      <w:r>
        <w:rPr>
          <w:rFonts w:ascii="Times New Roman" w:hAnsi="Times New Roman"/>
          <w:sz w:val="22"/>
        </w:rPr>
        <w:tab/>
        <w:t>2</w:t>
      </w:r>
    </w:p>
    <w:p>
      <w:pPr>
        <w:tabs>
          <w:tab w:pos="7920" w:val="left" w:leader="dot"/>
        </w:tabs>
        <w:spacing w:before="0" w:after="40" w:line="240" w:lineRule="auto"/>
      </w:pPr>
      <w:r>
        <w:rPr>
          <w:rFonts w:ascii="Times New Roman" w:hAnsi="Times New Roman"/>
          <w:sz w:val="22"/>
        </w:rPr>
        <w:t xml:space="preserve">    1.3  Problem Statement</w:t>
      </w:r>
      <w:r>
        <w:rPr>
          <w:rFonts w:ascii="Times New Roman" w:hAnsi="Times New Roman"/>
          <w:sz w:val="22"/>
        </w:rPr>
        <w:tab/>
        <w:t>3</w:t>
      </w:r>
    </w:p>
    <w:p>
      <w:pPr>
        <w:tabs>
          <w:tab w:pos="7920" w:val="left" w:leader="dot"/>
        </w:tabs>
        <w:spacing w:before="0" w:after="40" w:line="240" w:lineRule="auto"/>
      </w:pPr>
      <w:r>
        <w:rPr>
          <w:rFonts w:ascii="Times New Roman" w:hAnsi="Times New Roman"/>
          <w:sz w:val="22"/>
        </w:rPr>
        <w:t xml:space="preserve">    1.4  Salient Contribution</w:t>
      </w:r>
      <w:r>
        <w:rPr>
          <w:rFonts w:ascii="Times New Roman" w:hAnsi="Times New Roman"/>
          <w:sz w:val="22"/>
        </w:rPr>
        <w:tab/>
        <w:t>4</w:t>
      </w:r>
    </w:p>
    <w:p>
      <w:pPr>
        <w:tabs>
          <w:tab w:pos="7920" w:val="left" w:leader="dot"/>
        </w:tabs>
        <w:spacing w:before="0" w:after="40" w:line="240" w:lineRule="auto"/>
      </w:pPr>
      <w:r>
        <w:rPr>
          <w:rFonts w:ascii="Times New Roman" w:hAnsi="Times New Roman"/>
          <w:sz w:val="22"/>
        </w:rPr>
        <w:t xml:space="preserve">    1.5  Organization of Report</w:t>
      </w:r>
      <w:r>
        <w:rPr>
          <w:rFonts w:ascii="Times New Roman" w:hAnsi="Times New Roman"/>
          <w:sz w:val="22"/>
        </w:rPr>
        <w:tab/>
        <w:t>5</w:t>
      </w:r>
    </w:p>
    <w:p>
      <w:pPr>
        <w:tabs>
          <w:tab w:pos="7920" w:val="left" w:leader="dot"/>
        </w:tabs>
        <w:spacing w:before="0" w:after="40" w:line="240" w:lineRule="auto"/>
      </w:pPr>
      <w:r>
        <w:rPr>
          <w:rFonts w:ascii="Times New Roman" w:hAnsi="Times New Roman"/>
          <w:sz w:val="22"/>
        </w:rPr>
        <w:t>Chapter 2 – Literature and Market Survey</w:t>
      </w:r>
      <w:r>
        <w:rPr>
          <w:rFonts w:ascii="Times New Roman" w:hAnsi="Times New Roman"/>
          <w:sz w:val="22"/>
        </w:rPr>
        <w:tab/>
        <w:t>6</w:t>
      </w:r>
    </w:p>
    <w:p>
      <w:pPr>
        <w:tabs>
          <w:tab w:pos="7920" w:val="left" w:leader="dot"/>
        </w:tabs>
        <w:spacing w:before="0" w:after="40" w:line="240" w:lineRule="auto"/>
      </w:pPr>
      <w:r>
        <w:rPr>
          <w:rFonts w:ascii="Times New Roman" w:hAnsi="Times New Roman"/>
          <w:sz w:val="22"/>
        </w:rPr>
        <w:t xml:space="preserve">    2.1  Technology Overview</w:t>
      </w:r>
      <w:r>
        <w:rPr>
          <w:rFonts w:ascii="Times New Roman" w:hAnsi="Times New Roman"/>
          <w:sz w:val="22"/>
        </w:rPr>
        <w:tab/>
        <w:t>6</w:t>
      </w:r>
    </w:p>
    <w:p>
      <w:pPr>
        <w:tabs>
          <w:tab w:pos="7920" w:val="left" w:leader="dot"/>
        </w:tabs>
        <w:spacing w:before="0" w:after="40" w:line="240" w:lineRule="auto"/>
      </w:pPr>
      <w:r>
        <w:rPr>
          <w:rFonts w:ascii="Times New Roman" w:hAnsi="Times New Roman"/>
          <w:sz w:val="22"/>
        </w:rPr>
        <w:t xml:space="preserve">    2.2  Literature Survey</w:t>
      </w:r>
      <w:r>
        <w:rPr>
          <w:rFonts w:ascii="Times New Roman" w:hAnsi="Times New Roman"/>
          <w:sz w:val="22"/>
        </w:rPr>
        <w:tab/>
        <w:t>8</w:t>
      </w:r>
    </w:p>
    <w:p>
      <w:pPr>
        <w:tabs>
          <w:tab w:pos="7920" w:val="left" w:leader="dot"/>
        </w:tabs>
        <w:spacing w:before="0" w:after="40" w:line="240" w:lineRule="auto"/>
      </w:pPr>
      <w:r>
        <w:rPr>
          <w:rFonts w:ascii="Times New Roman" w:hAnsi="Times New Roman"/>
          <w:sz w:val="22"/>
        </w:rPr>
        <w:t xml:space="preserve">    2.3  Research Gap</w:t>
      </w:r>
      <w:r>
        <w:rPr>
          <w:rFonts w:ascii="Times New Roman" w:hAnsi="Times New Roman"/>
          <w:sz w:val="22"/>
        </w:rPr>
        <w:tab/>
        <w:t>13</w:t>
      </w:r>
    </w:p>
    <w:p>
      <w:pPr>
        <w:tabs>
          <w:tab w:pos="7920" w:val="left" w:leader="dot"/>
        </w:tabs>
        <w:spacing w:before="0" w:after="40" w:line="240" w:lineRule="auto"/>
      </w:pPr>
      <w:r>
        <w:rPr>
          <w:rFonts w:ascii="Times New Roman" w:hAnsi="Times New Roman"/>
          <w:sz w:val="22"/>
        </w:rPr>
        <w:t>Chapter 3 – Methodology and Implementation</w:t>
      </w:r>
      <w:r>
        <w:rPr>
          <w:rFonts w:ascii="Times New Roman" w:hAnsi="Times New Roman"/>
          <w:sz w:val="22"/>
        </w:rPr>
        <w:tab/>
        <w:t>15</w:t>
      </w:r>
    </w:p>
    <w:p>
      <w:pPr>
        <w:tabs>
          <w:tab w:pos="7920" w:val="left" w:leader="dot"/>
        </w:tabs>
        <w:spacing w:before="0" w:after="40" w:line="240" w:lineRule="auto"/>
      </w:pPr>
      <w:r>
        <w:rPr>
          <w:rFonts w:ascii="Times New Roman" w:hAnsi="Times New Roman"/>
          <w:sz w:val="22"/>
        </w:rPr>
        <w:t xml:space="preserve">    3.1  Architecture</w:t>
      </w:r>
      <w:r>
        <w:rPr>
          <w:rFonts w:ascii="Times New Roman" w:hAnsi="Times New Roman"/>
          <w:sz w:val="22"/>
        </w:rPr>
        <w:tab/>
        <w:t>15</w:t>
      </w:r>
    </w:p>
    <w:p>
      <w:pPr>
        <w:tabs>
          <w:tab w:pos="7920" w:val="left" w:leader="dot"/>
        </w:tabs>
        <w:spacing w:before="0" w:after="40" w:line="240" w:lineRule="auto"/>
      </w:pPr>
      <w:r>
        <w:rPr>
          <w:rFonts w:ascii="Times New Roman" w:hAnsi="Times New Roman"/>
          <w:sz w:val="22"/>
        </w:rPr>
        <w:t xml:space="preserve">    3.2  Tool Selection</w:t>
      </w:r>
      <w:r>
        <w:rPr>
          <w:rFonts w:ascii="Times New Roman" w:hAnsi="Times New Roman"/>
          <w:sz w:val="22"/>
        </w:rPr>
        <w:tab/>
        <w:t>17</w:t>
      </w:r>
    </w:p>
    <w:p>
      <w:pPr>
        <w:tabs>
          <w:tab w:pos="7920" w:val="left" w:leader="dot"/>
        </w:tabs>
        <w:spacing w:before="0" w:after="40" w:line="240" w:lineRule="auto"/>
      </w:pPr>
      <w:r>
        <w:rPr>
          <w:rFonts w:ascii="Times New Roman" w:hAnsi="Times New Roman"/>
          <w:sz w:val="22"/>
        </w:rPr>
        <w:t xml:space="preserve">    3.3  Algorithms</w:t>
      </w:r>
      <w:r>
        <w:rPr>
          <w:rFonts w:ascii="Times New Roman" w:hAnsi="Times New Roman"/>
          <w:sz w:val="22"/>
        </w:rPr>
        <w:tab/>
        <w:t>20</w:t>
      </w:r>
    </w:p>
    <w:p>
      <w:pPr>
        <w:tabs>
          <w:tab w:pos="7920" w:val="left" w:leader="dot"/>
        </w:tabs>
        <w:spacing w:before="0" w:after="40" w:line="240" w:lineRule="auto"/>
      </w:pPr>
      <w:r>
        <w:rPr>
          <w:rFonts w:ascii="Times New Roman" w:hAnsi="Times New Roman"/>
          <w:sz w:val="22"/>
        </w:rPr>
        <w:t>Chapter 4 – Results and Analysis</w:t>
      </w:r>
      <w:r>
        <w:rPr>
          <w:rFonts w:ascii="Times New Roman" w:hAnsi="Times New Roman"/>
          <w:sz w:val="22"/>
        </w:rPr>
        <w:tab/>
        <w:t>25</w:t>
      </w:r>
    </w:p>
    <w:p>
      <w:pPr>
        <w:tabs>
          <w:tab w:pos="7920" w:val="left" w:leader="dot"/>
        </w:tabs>
        <w:spacing w:before="0" w:after="40" w:line="240" w:lineRule="auto"/>
      </w:pPr>
      <w:r>
        <w:rPr>
          <w:rFonts w:ascii="Times New Roman" w:hAnsi="Times New Roman"/>
          <w:sz w:val="22"/>
        </w:rPr>
        <w:t xml:space="preserve">    4.1  Test Setup</w:t>
      </w:r>
      <w:r>
        <w:rPr>
          <w:rFonts w:ascii="Times New Roman" w:hAnsi="Times New Roman"/>
          <w:sz w:val="22"/>
        </w:rPr>
        <w:tab/>
        <w:t>25</w:t>
      </w:r>
    </w:p>
    <w:p>
      <w:pPr>
        <w:tabs>
          <w:tab w:pos="7920" w:val="left" w:leader="dot"/>
        </w:tabs>
        <w:spacing w:before="0" w:after="40" w:line="240" w:lineRule="auto"/>
      </w:pPr>
      <w:r>
        <w:rPr>
          <w:rFonts w:ascii="Times New Roman" w:hAnsi="Times New Roman"/>
          <w:sz w:val="22"/>
        </w:rPr>
        <w:t xml:space="preserve">    4.2  Results</w:t>
      </w:r>
      <w:r>
        <w:rPr>
          <w:rFonts w:ascii="Times New Roman" w:hAnsi="Times New Roman"/>
          <w:sz w:val="22"/>
        </w:rPr>
        <w:tab/>
        <w:t>26</w:t>
      </w:r>
    </w:p>
    <w:p>
      <w:pPr>
        <w:tabs>
          <w:tab w:pos="7920" w:val="left" w:leader="dot"/>
        </w:tabs>
        <w:spacing w:before="0" w:after="40" w:line="240" w:lineRule="auto"/>
      </w:pPr>
      <w:r>
        <w:rPr>
          <w:rFonts w:ascii="Times New Roman" w:hAnsi="Times New Roman"/>
          <w:sz w:val="22"/>
        </w:rPr>
        <w:t xml:space="preserve">    4.3  Standards Compliance</w:t>
      </w:r>
      <w:r>
        <w:rPr>
          <w:rFonts w:ascii="Times New Roman" w:hAnsi="Times New Roman"/>
          <w:sz w:val="22"/>
        </w:rPr>
        <w:tab/>
        <w:t>28</w:t>
      </w:r>
    </w:p>
    <w:p>
      <w:pPr>
        <w:tabs>
          <w:tab w:pos="7920" w:val="left" w:leader="dot"/>
        </w:tabs>
        <w:spacing w:before="0" w:after="40" w:line="240" w:lineRule="auto"/>
      </w:pPr>
      <w:r>
        <w:rPr>
          <w:rFonts w:ascii="Times New Roman" w:hAnsi="Times New Roman"/>
          <w:sz w:val="22"/>
        </w:rPr>
        <w:t>Chapter 5 – Advantages, Limitations, and Applications</w:t>
      </w:r>
      <w:r>
        <w:rPr>
          <w:rFonts w:ascii="Times New Roman" w:hAnsi="Times New Roman"/>
          <w:sz w:val="22"/>
        </w:rPr>
        <w:tab/>
        <w:t>30</w:t>
      </w:r>
    </w:p>
    <w:p>
      <w:pPr>
        <w:tabs>
          <w:tab w:pos="7920" w:val="left" w:leader="dot"/>
        </w:tabs>
        <w:spacing w:before="0" w:after="40" w:line="240" w:lineRule="auto"/>
      </w:pPr>
      <w:r>
        <w:rPr>
          <w:rFonts w:ascii="Times New Roman" w:hAnsi="Times New Roman"/>
          <w:sz w:val="22"/>
        </w:rPr>
        <w:t xml:space="preserve">    5.1  Advantages</w:t>
      </w:r>
      <w:r>
        <w:rPr>
          <w:rFonts w:ascii="Times New Roman" w:hAnsi="Times New Roman"/>
          <w:sz w:val="22"/>
        </w:rPr>
        <w:tab/>
        <w:t>30</w:t>
      </w:r>
    </w:p>
    <w:p>
      <w:pPr>
        <w:tabs>
          <w:tab w:pos="7920" w:val="left" w:leader="dot"/>
        </w:tabs>
        <w:spacing w:before="0" w:after="40" w:line="240" w:lineRule="auto"/>
      </w:pPr>
      <w:r>
        <w:rPr>
          <w:rFonts w:ascii="Times New Roman" w:hAnsi="Times New Roman"/>
          <w:sz w:val="22"/>
        </w:rPr>
        <w:t xml:space="preserve">    5.2  Limitations</w:t>
      </w:r>
      <w:r>
        <w:rPr>
          <w:rFonts w:ascii="Times New Roman" w:hAnsi="Times New Roman"/>
          <w:sz w:val="22"/>
        </w:rPr>
        <w:tab/>
        <w:t>32</w:t>
      </w:r>
    </w:p>
    <w:p>
      <w:pPr>
        <w:tabs>
          <w:tab w:pos="7920" w:val="left" w:leader="dot"/>
        </w:tabs>
        <w:spacing w:before="0" w:after="40" w:line="240" w:lineRule="auto"/>
      </w:pPr>
      <w:r>
        <w:rPr>
          <w:rFonts w:ascii="Times New Roman" w:hAnsi="Times New Roman"/>
          <w:sz w:val="22"/>
        </w:rPr>
        <w:t xml:space="preserve">    5.3  Applications</w:t>
      </w:r>
      <w:r>
        <w:rPr>
          <w:rFonts w:ascii="Times New Roman" w:hAnsi="Times New Roman"/>
          <w:sz w:val="22"/>
        </w:rPr>
        <w:tab/>
        <w:t>34</w:t>
      </w:r>
    </w:p>
    <w:p>
      <w:pPr>
        <w:tabs>
          <w:tab w:pos="7920" w:val="left" w:leader="dot"/>
        </w:tabs>
        <w:spacing w:before="0" w:after="40" w:line="240" w:lineRule="auto"/>
      </w:pPr>
      <w:r>
        <w:rPr>
          <w:rFonts w:ascii="Times New Roman" w:hAnsi="Times New Roman"/>
          <w:sz w:val="22"/>
        </w:rPr>
        <w:t>Chapter 6 – Conclusion and Future Scope</w:t>
      </w:r>
      <w:r>
        <w:rPr>
          <w:rFonts w:ascii="Times New Roman" w:hAnsi="Times New Roman"/>
          <w:sz w:val="22"/>
        </w:rPr>
        <w:tab/>
        <w:t>36</w:t>
      </w:r>
    </w:p>
    <w:p>
      <w:pPr>
        <w:tabs>
          <w:tab w:pos="7920" w:val="left" w:leader="dot"/>
        </w:tabs>
        <w:spacing w:before="0" w:after="40" w:line="240" w:lineRule="auto"/>
      </w:pPr>
      <w:r>
        <w:rPr>
          <w:rFonts w:ascii="Times New Roman" w:hAnsi="Times New Roman"/>
          <w:sz w:val="22"/>
        </w:rPr>
        <w:t xml:space="preserve">    6.1  Conclusion</w:t>
      </w:r>
      <w:r>
        <w:rPr>
          <w:rFonts w:ascii="Times New Roman" w:hAnsi="Times New Roman"/>
          <w:sz w:val="22"/>
        </w:rPr>
        <w:tab/>
        <w:t>36</w:t>
      </w:r>
    </w:p>
    <w:p>
      <w:pPr>
        <w:tabs>
          <w:tab w:pos="7920" w:val="left" w:leader="dot"/>
        </w:tabs>
        <w:spacing w:before="0" w:after="40" w:line="240" w:lineRule="auto"/>
      </w:pPr>
      <w:r>
        <w:rPr>
          <w:rFonts w:ascii="Times New Roman" w:hAnsi="Times New Roman"/>
          <w:sz w:val="22"/>
        </w:rPr>
        <w:t xml:space="preserve">    6.2  Future Scope</w:t>
      </w:r>
      <w:r>
        <w:rPr>
          <w:rFonts w:ascii="Times New Roman" w:hAnsi="Times New Roman"/>
          <w:sz w:val="22"/>
        </w:rPr>
        <w:tab/>
        <w:t>37</w:t>
      </w:r>
    </w:p>
    <w:p>
      <w:pPr>
        <w:tabs>
          <w:tab w:pos="7920" w:val="left" w:leader="dot"/>
        </w:tabs>
        <w:spacing w:before="0" w:after="40" w:line="240" w:lineRule="auto"/>
      </w:pPr>
      <w:r>
        <w:rPr>
          <w:rFonts w:ascii="Times New Roman" w:hAnsi="Times New Roman"/>
          <w:sz w:val="22"/>
        </w:rPr>
        <w:t>References</w:t>
      </w:r>
      <w:r>
        <w:rPr>
          <w:rFonts w:ascii="Times New Roman" w:hAnsi="Times New Roman"/>
          <w:sz w:val="22"/>
        </w:rPr>
        <w:tab/>
        <w:t>40</w:t>
      </w:r>
    </w:p>
    <w:p>
      <w:pPr>
        <w:tabs>
          <w:tab w:pos="7920" w:val="left" w:leader="dot"/>
        </w:tabs>
        <w:spacing w:before="0" w:after="40" w:line="240" w:lineRule="auto"/>
      </w:pPr>
      <w:r>
        <w:rPr>
          <w:rFonts w:ascii="Times New Roman" w:hAnsi="Times New Roman"/>
          <w:sz w:val="22"/>
        </w:rPr>
        <w:t>Appendix A – Sample Scraper Code</w:t>
      </w:r>
      <w:r>
        <w:rPr>
          <w:rFonts w:ascii="Times New Roman" w:hAnsi="Times New Roman"/>
          <w:sz w:val="22"/>
        </w:rPr>
        <w:tab/>
        <w:t>43</w:t>
      </w:r>
    </w:p>
    <w:p>
      <w:pPr>
        <w:tabs>
          <w:tab w:pos="7920" w:val="left" w:leader="dot"/>
        </w:tabs>
        <w:spacing w:before="0" w:after="40" w:line="240" w:lineRule="auto"/>
      </w:pPr>
      <w:r>
        <w:rPr>
          <w:rFonts w:ascii="Times New Roman" w:hAnsi="Times New Roman"/>
          <w:sz w:val="22"/>
        </w:rPr>
        <w:t>Appendix B – Data Flow Diagram</w:t>
      </w:r>
      <w:r>
        <w:rPr>
          <w:rFonts w:ascii="Times New Roman" w:hAnsi="Times New Roman"/>
          <w:sz w:val="22"/>
        </w:rPr>
        <w:tab/>
        <w:t>47</w:t>
      </w:r>
    </w:p>
    <w:p>
      <w:pPr>
        <w:tabs>
          <w:tab w:pos="7920" w:val="left" w:leader="dot"/>
        </w:tabs>
        <w:spacing w:before="0" w:after="40" w:line="240" w:lineRule="auto"/>
      </w:pPr>
      <w:r>
        <w:rPr>
          <w:rFonts w:ascii="Times New Roman" w:hAnsi="Times New Roman"/>
          <w:sz w:val="22"/>
        </w:rPr>
        <w:t>Appendix C – Database Schema</w:t>
      </w:r>
      <w:r>
        <w:rPr>
          <w:rFonts w:ascii="Times New Roman" w:hAnsi="Times New Roman"/>
          <w:sz w:val="22"/>
        </w:rPr>
        <w:tab/>
        <w:t>48</w:t>
      </w:r>
    </w:p>
    <w:p>
      <w:r>
        <w:br w:type="page"/>
      </w:r>
    </w:p>
    <w:p>
      <w:pPr>
        <w:spacing w:before="360" w:after="120" w:lineRule="auto" w:line="240"/>
        <w:jc w:val="left"/>
      </w:pPr>
      <w:r>
        <w:rPr>
          <w:rFonts w:ascii="Times New Roman" w:hAnsi="Times New Roman"/>
          <w:b/>
          <w:i w:val="0"/>
          <w:sz w:val="32"/>
        </w:rPr>
        <w:t>LIST OF TABLES AND FIGURES</w:t>
      </w:r>
    </w:p>
    <w:p>
      <w:pPr>
        <w:spacing w:before="0" w:after="40" w:line="240" w:lineRule="auto"/>
      </w:pPr>
      <w:r>
        <w:rPr>
          <w:rFonts w:ascii="Times New Roman" w:hAnsi="Times New Roman"/>
          <w:sz w:val="22"/>
        </w:rPr>
        <w:t>Table 4.1  –  Scraper Performance Metrics Across Ten Test Sites</w:t>
      </w:r>
      <w:r>
        <w:rPr>
          <w:rFonts w:ascii="Times New Roman" w:hAnsi="Times New Roman"/>
          <w:i/>
          <w:sz w:val="22"/>
        </w:rPr>
        <w:t xml:space="preserve">   (p. 26)</w:t>
      </w:r>
    </w:p>
    <w:p>
      <w:pPr>
        <w:spacing w:before="0" w:after="40" w:line="240" w:lineRule="auto"/>
      </w:pPr>
      <w:r>
        <w:rPr>
          <w:rFonts w:ascii="Times New Roman" w:hAnsi="Times New Roman"/>
          <w:sz w:val="22"/>
        </w:rPr>
        <w:t>Figure 3.1  –  Athly System Architecture Data Flow</w:t>
      </w:r>
      <w:r>
        <w:rPr>
          <w:rFonts w:ascii="Times New Roman" w:hAnsi="Times New Roman"/>
          <w:i/>
          <w:sz w:val="22"/>
        </w:rPr>
        <w:t xml:space="preserve">   (p. 15)</w:t>
      </w:r>
    </w:p>
    <w:p>
      <w:pPr>
        <w:spacing w:before="0" w:after="40" w:line="240" w:lineRule="auto"/>
      </w:pPr>
      <w:r>
        <w:rPr>
          <w:rFonts w:ascii="Times New Roman" w:hAnsi="Times New Roman"/>
          <w:sz w:val="22"/>
        </w:rPr>
        <w:t>Figure 3.2  –  Static Scraper Algorithm Flowchart</w:t>
      </w:r>
      <w:r>
        <w:rPr>
          <w:rFonts w:ascii="Times New Roman" w:hAnsi="Times New Roman"/>
          <w:i/>
          <w:sz w:val="22"/>
        </w:rPr>
        <w:t xml:space="preserve">   (p. 20)</w:t>
      </w:r>
    </w:p>
    <w:p>
      <w:pPr>
        <w:spacing w:before="0" w:after="40" w:line="240" w:lineRule="auto"/>
      </w:pPr>
      <w:r>
        <w:rPr>
          <w:rFonts w:ascii="Times New Roman" w:hAnsi="Times New Roman"/>
          <w:sz w:val="22"/>
        </w:rPr>
        <w:t>Figure 3.3  –  Dynamic Scraper Algorithm Flowchart</w:t>
      </w:r>
      <w:r>
        <w:rPr>
          <w:rFonts w:ascii="Times New Roman" w:hAnsi="Times New Roman"/>
          <w:i/>
          <w:sz w:val="22"/>
        </w:rPr>
        <w:t xml:space="preserve">   (p. 21)</w:t>
      </w:r>
    </w:p>
    <w:p>
      <w:pPr>
        <w:spacing w:before="0" w:after="40" w:line="240" w:lineRule="auto"/>
      </w:pPr>
      <w:r>
        <w:rPr>
          <w:rFonts w:ascii="Times New Roman" w:hAnsi="Times New Roman"/>
          <w:sz w:val="22"/>
        </w:rPr>
        <w:t>Figure B.1  –  Full System Data Flow Diagram (Appendix B)</w:t>
      </w:r>
      <w:r>
        <w:rPr>
          <w:rFonts w:ascii="Times New Roman" w:hAnsi="Times New Roman"/>
          <w:i/>
          <w:sz w:val="22"/>
        </w:rPr>
        <w:t xml:space="preserve">   (p. 47)</w:t>
      </w:r>
    </w:p>
    <w:p>
      <w:r>
        <w:br w:type="page"/>
      </w:r>
    </w:p>
    <w:p>
      <w:pPr>
        <w:spacing w:before="360" w:after="120" w:lineRule="auto" w:line="240"/>
        <w:jc w:val="left"/>
      </w:pPr>
      <w:r>
        <w:rPr>
          <w:rFonts w:ascii="Times New Roman" w:hAnsi="Times New Roman"/>
          <w:b/>
          <w:i w:val="0"/>
          <w:sz w:val="32"/>
        </w:rPr>
        <w:t>ABSTRACT</w:t>
      </w:r>
    </w:p>
    <w:p>
      <w:pPr>
        <w:spacing w:before="0" w:after="160" w:lineRule="auto" w:line="360"/>
        <w:jc w:val="both"/>
      </w:pPr>
      <w:r>
        <w:rPr>
          <w:rFonts w:ascii="Times New Roman" w:hAnsi="Times New Roman"/>
          <w:b w:val="0"/>
          <w:i w:val="0"/>
          <w:sz w:val="24"/>
        </w:rPr>
        <w:t>Sports participation is growing rapidly across Indian cities, particularly in endurance disciplines such as running, cycling, and triathlon. Mumbai alone has dozens of active running clubs and cycling communities, yet athletes continue to rely on fragmented sources to find upcoming events. WhatsApp forwards, club newsletters, Facebook groups, and individual registration portals each carry a piece of the information, but no single platform brings it together.</w:t>
      </w:r>
    </w:p>
    <w:p>
      <w:pPr>
        <w:spacing w:before="0" w:after="160" w:lineRule="auto" w:line="360"/>
        <w:jc w:val="both"/>
      </w:pPr>
      <w:r>
        <w:rPr>
          <w:rFonts w:ascii="Times New Roman" w:hAnsi="Times New Roman"/>
          <w:b w:val="0"/>
          <w:i w:val="0"/>
          <w:sz w:val="24"/>
        </w:rPr>
        <w:t>Athly is our response to this problem. It is a web-based platform that automates the collection of sports and endurance event data from multiple online sources and presents it in a clean, unified interface. We built a scraping pipeline using Python, BeautifulSoup, and Selenium to extract event details such as name, date, location, distance category, and registration link from both static and dynamic web pages. This data is normalized, deduplicated, and stored in a central database that powers the Athly frontend.</w:t>
      </w:r>
    </w:p>
    <w:p>
      <w:pPr>
        <w:spacing w:before="0" w:after="160" w:lineRule="auto" w:line="360"/>
        <w:jc w:val="both"/>
      </w:pPr>
      <w:r>
        <w:rPr>
          <w:rFonts w:ascii="Times New Roman" w:hAnsi="Times New Roman"/>
          <w:b w:val="0"/>
          <w:i w:val="0"/>
          <w:sz w:val="24"/>
        </w:rPr>
        <w:t>Beyond event discovery, Athly includes a community layer where users can express interest in events, post comments, share experiences, and see what events their peers are attending. This social dimension increases the platform's utility beyond a simple calendar.</w:t>
      </w:r>
    </w:p>
    <w:p>
      <w:pPr>
        <w:spacing w:before="0" w:after="160" w:lineRule="auto" w:line="360"/>
        <w:jc w:val="both"/>
      </w:pPr>
      <w:r>
        <w:rPr>
          <w:rFonts w:ascii="Times New Roman" w:hAnsi="Times New Roman"/>
          <w:b w:val="0"/>
          <w:i w:val="0"/>
          <w:sz w:val="24"/>
        </w:rPr>
        <w:t>Our evaluation across ten target websites showed an extraction accuracy of 92%, with date parsing accuracy at 95% and location parsing accuracy at 90%. Duplicate removal across repeated scrape cycles succeeded in 97% of cases. These results confirm that the pipeline is reliable enough for real-world use.</w:t>
      </w:r>
    </w:p>
    <w:p>
      <w:pPr>
        <w:spacing w:before="0" w:after="160" w:lineRule="auto" w:line="360"/>
        <w:jc w:val="both"/>
      </w:pPr>
      <w:r>
        <w:rPr>
          <w:rFonts w:ascii="Times New Roman" w:hAnsi="Times New Roman"/>
          <w:b w:val="0"/>
          <w:i w:val="0"/>
          <w:sz w:val="24"/>
        </w:rPr>
        <w:t>This report documents the complete development of Athly — the problem context, technical architecture, scraper logic, evaluation, and future direction.</w:t>
      </w:r>
    </w:p>
    <w:p>
      <w:r>
        <w:br w:type="page"/>
      </w:r>
    </w:p>
    <w:p>
      <w:pPr>
        <w:spacing w:before="360" w:after="120" w:lineRule="auto" w:line="240"/>
        <w:jc w:val="left"/>
      </w:pPr>
      <w:r>
        <w:rPr>
          <w:rFonts w:ascii="Times New Roman" w:hAnsi="Times New Roman"/>
          <w:b/>
          <w:i w:val="0"/>
          <w:sz w:val="32"/>
        </w:rPr>
        <w:t>CHAPTER 1 – INTRODUCTION</w:t>
      </w:r>
    </w:p>
    <w:p>
      <w:pPr>
        <w:spacing w:before="0" w:after="200" w:lineRule="auto" w:line="360"/>
        <w:jc w:val="both"/>
      </w:pPr>
      <w:r>
        <w:rPr>
          <w:rFonts w:ascii="Times New Roman" w:hAnsi="Times New Roman"/>
          <w:b w:val="0"/>
          <w:i/>
          <w:sz w:val="24"/>
        </w:rPr>
        <w:t>This chapter sets up the context for Athly. We describe the current state of sports event discovery in Mumbai, our motivation for building this platform, the specific problem we addressed, what we built, and how the rest of the report is organized.</w:t>
      </w:r>
    </w:p>
    <w:p>
      <w:pPr>
        <w:spacing w:before="360" w:after="120" w:lineRule="auto" w:line="240"/>
        <w:jc w:val="left"/>
      </w:pPr>
      <w:r>
        <w:rPr>
          <w:rFonts w:ascii="Times New Roman" w:hAnsi="Times New Roman"/>
          <w:b/>
          <w:i w:val="0"/>
          <w:sz w:val="28"/>
        </w:rPr>
        <w:t>1.1  Background</w:t>
      </w:r>
    </w:p>
    <w:p>
      <w:pPr>
        <w:spacing w:before="0" w:after="160" w:lineRule="auto" w:line="360"/>
        <w:jc w:val="both"/>
      </w:pPr>
      <w:r>
        <w:rPr>
          <w:rFonts w:ascii="Times New Roman" w:hAnsi="Times New Roman"/>
          <w:b w:val="0"/>
          <w:i w:val="0"/>
          <w:sz w:val="24"/>
        </w:rPr>
        <w:t>Mumbai has a large and growing endurance sports community. Road cycling groups ride before dawn on the Eastern Express Highway. Running clubs organize weekly long runs on Bandra's seafront. Triathlon teams train in Powai Lake. Marathon registration opens months before race day and fills up in hours. Despite all this activity, there is no single place where an athlete can go to find out what is happening, when, and where.</w:t>
      </w:r>
    </w:p>
    <w:p>
      <w:pPr>
        <w:spacing w:before="0" w:after="160" w:lineRule="auto" w:line="360"/>
        <w:jc w:val="both"/>
      </w:pPr>
      <w:r>
        <w:rPr>
          <w:rFonts w:ascii="Times New Roman" w:hAnsi="Times New Roman"/>
          <w:b w:val="0"/>
          <w:i w:val="0"/>
          <w:sz w:val="24"/>
        </w:rPr>
        <w:t>The current state of event discovery looks something like this: a runner follows five or six Instagram accounts, stays in three WhatsApp groups, bookmarks a couple of club websites, checks a national running portal once a week, and still misses events because the post came and went three days ago. Organizers post on their preferred channel and assume their community will see it. Many people do not.</w:t>
      </w:r>
    </w:p>
    <w:p>
      <w:pPr>
        <w:spacing w:before="0" w:after="160" w:lineRule="auto" w:line="360"/>
        <w:jc w:val="both"/>
      </w:pPr>
      <w:r>
        <w:rPr>
          <w:rFonts w:ascii="Times New Roman" w:hAnsi="Times New Roman"/>
          <w:b w:val="0"/>
          <w:i w:val="0"/>
          <w:sz w:val="24"/>
        </w:rPr>
        <w:t>This problem is especially prominent for newer athletes who have not yet built the social network that long-time club members rely on. A cyclist who just moved to Mumbai from another city has very little idea where to start. The same applies to trekkers, swimmers, and duathletes whose communities are smaller and whose online presence is even more scattered.</w:t>
      </w:r>
    </w:p>
    <w:p>
      <w:pPr>
        <w:spacing w:before="0" w:after="160" w:lineRule="auto" w:line="360"/>
        <w:jc w:val="both"/>
      </w:pPr>
      <w:r>
        <w:rPr>
          <w:rFonts w:ascii="Times New Roman" w:hAnsi="Times New Roman"/>
          <w:b w:val="0"/>
          <w:i w:val="0"/>
          <w:sz w:val="24"/>
        </w:rPr>
        <w:t>The information exists. Event organizers publish dates, routes, fees, and registration links. What is missing is aggregation — a system that pulls this scattered data together and makes it accessible in one place.</w:t>
      </w:r>
    </w:p>
    <w:p>
      <w:pPr>
        <w:spacing w:before="360" w:after="120" w:lineRule="auto" w:line="240"/>
        <w:jc w:val="left"/>
      </w:pPr>
      <w:r>
        <w:rPr>
          <w:rFonts w:ascii="Times New Roman" w:hAnsi="Times New Roman"/>
          <w:b/>
          <w:i w:val="0"/>
          <w:sz w:val="28"/>
        </w:rPr>
        <w:t>1.2  Motivation</w:t>
      </w:r>
    </w:p>
    <w:p>
      <w:pPr>
        <w:spacing w:before="0" w:after="160" w:lineRule="auto" w:line="360"/>
        <w:jc w:val="both"/>
      </w:pPr>
      <w:r>
        <w:rPr>
          <w:rFonts w:ascii="Times New Roman" w:hAnsi="Times New Roman"/>
          <w:b w:val="0"/>
          <w:i w:val="0"/>
          <w:sz w:val="24"/>
        </w:rPr>
        <w:t>The rise of the 'weekend warrior' culture is real and measurable. Mumbai Marathon registrations have grown year over year. The Decathlon India cycling report from 2023 noted significant growth in recreational cycling. Apps like Strava show that thousands of people in Mumbai log outdoor activities every week.</w:t>
      </w:r>
    </w:p>
    <w:p>
      <w:pPr>
        <w:spacing w:before="0" w:after="160" w:lineRule="auto" w:line="360"/>
        <w:jc w:val="both"/>
      </w:pPr>
      <w:r>
        <w:rPr>
          <w:rFonts w:ascii="Times New Roman" w:hAnsi="Times New Roman"/>
          <w:b w:val="0"/>
          <w:i w:val="0"/>
          <w:sz w:val="24"/>
        </w:rPr>
        <w:t>We built Athly because we are part of this community. We understand the friction of event discovery because we have experienced it. More importantly, we recognized that this is a solvable technical problem. Web scraping tools are mature. Python libraries for data extraction are well documented. The missing piece was someone building a focused, sport-specific aggregator for Indian endurance athletes.</w:t>
      </w:r>
    </w:p>
    <w:p>
      <w:pPr>
        <w:spacing w:before="0" w:after="160" w:lineRule="auto" w:line="360"/>
        <w:jc w:val="both"/>
      </w:pPr>
      <w:r>
        <w:rPr>
          <w:rFonts w:ascii="Times New Roman" w:hAnsi="Times New Roman"/>
          <w:b w:val="0"/>
          <w:i w:val="0"/>
          <w:sz w:val="24"/>
        </w:rPr>
        <w:t>We also chose this project because it sits at the intersection of practical engineering and real community need. Building a scraper for an abstract domain is a common academic exercise. Building one that is actually useful to people you know makes the engineering decisions more grounded and the trade-offs more meaningful.</w:t>
      </w:r>
    </w:p>
    <w:p>
      <w:pPr>
        <w:spacing w:before="360" w:after="120" w:lineRule="auto" w:line="240"/>
        <w:jc w:val="left"/>
      </w:pPr>
      <w:r>
        <w:rPr>
          <w:rFonts w:ascii="Times New Roman" w:hAnsi="Times New Roman"/>
          <w:b/>
          <w:i w:val="0"/>
          <w:sz w:val="28"/>
        </w:rPr>
        <w:t>1.3  Problem Statement</w:t>
      </w:r>
    </w:p>
    <w:p>
      <w:pPr>
        <w:spacing w:before="0" w:after="120" w:lineRule="auto" w:line="360"/>
        <w:jc w:val="both"/>
      </w:pPr>
      <w:r>
        <w:rPr>
          <w:rFonts w:ascii="Times New Roman" w:hAnsi="Times New Roman"/>
          <w:b w:val="0"/>
          <w:i w:val="0"/>
          <w:sz w:val="24"/>
        </w:rPr>
        <w:t>Athletes in Mumbai and other Indian cities face three concrete problems in the current event discovery process:</w:t>
      </w:r>
    </w:p>
    <w:p>
      <w:pPr>
        <w:spacing w:before="0" w:after="160" w:lineRule="auto" w:line="360"/>
        <w:ind w:left="432"/>
      </w:pPr>
      <w:r>
        <w:rPr>
          <w:rFonts w:ascii="Times New Roman" w:hAnsi="Times New Roman"/>
          <w:b/>
          <w:sz w:val="24"/>
        </w:rPr>
        <w:t xml:space="preserve">Problem 1 – Fragmented Sources: </w:t>
      </w:r>
      <w:r>
        <w:rPr>
          <w:rFonts w:ascii="Times New Roman" w:hAnsi="Times New Roman"/>
          <w:sz w:val="24"/>
        </w:rPr>
        <w:t>Event information lives across Instagram, Facebook, WhatsApp, individual club websites, and national running portals. There is no normalization. One organizer posts only on Facebook. Another only sends a WhatsApp broadcast. A third relies entirely on their club website, which may not be updated regularly.</w:t>
      </w:r>
    </w:p>
    <w:p>
      <w:pPr>
        <w:spacing w:before="0" w:after="160" w:lineRule="auto" w:line="360"/>
        <w:ind w:left="432"/>
      </w:pPr>
      <w:r>
        <w:rPr>
          <w:rFonts w:ascii="Times New Roman" w:hAnsi="Times New Roman"/>
          <w:b/>
          <w:sz w:val="24"/>
        </w:rPr>
        <w:t xml:space="preserve">Problem 2 – No Unified Calendar: </w:t>
      </w:r>
      <w:r>
        <w:rPr>
          <w:rFonts w:ascii="Times New Roman" w:hAnsi="Times New Roman"/>
          <w:sz w:val="24"/>
        </w:rPr>
        <w:t>There is no tool that shows all endurance events in Mumbai in a single calendar view filtered by sport, date, or distance. Existing general event platforms like Insider.in or Explara list endurance events only when organizers explicitly register there, which many smaller clubs do not.</w:t>
      </w:r>
    </w:p>
    <w:p>
      <w:pPr>
        <w:spacing w:before="0" w:after="160" w:lineRule="auto" w:line="360"/>
        <w:ind w:left="432"/>
      </w:pPr>
      <w:r>
        <w:rPr>
          <w:rFonts w:ascii="Times New Roman" w:hAnsi="Times New Roman"/>
          <w:b/>
          <w:sz w:val="24"/>
        </w:rPr>
        <w:t xml:space="preserve">Problem 3 – Stale and Inconsistent Data: </w:t>
      </w:r>
      <w:r>
        <w:rPr>
          <w:rFonts w:ascii="Times New Roman" w:hAnsi="Times New Roman"/>
          <w:sz w:val="24"/>
        </w:rPr>
        <w:t>Old event listings stay online after events pass. Prices change. Registration links break. Dates shift. Without a system that refreshes data automatically, users cannot trust what they find.</w:t>
      </w:r>
    </w:p>
    <w:p>
      <w:pPr>
        <w:spacing w:before="0" w:after="160" w:lineRule="auto" w:line="360"/>
        <w:jc w:val="both"/>
      </w:pPr>
      <w:r>
        <w:rPr>
          <w:rFonts w:ascii="Times New Roman" w:hAnsi="Times New Roman"/>
          <w:b w:val="0"/>
          <w:i w:val="0"/>
          <w:sz w:val="24"/>
        </w:rPr>
        <w:t>Because of these gaps, athletes miss events, register late, or end up at races that do not match their ability or schedule.</w:t>
      </w:r>
    </w:p>
    <w:p>
      <w:pPr>
        <w:spacing w:before="360" w:after="120" w:lineRule="auto" w:line="240"/>
        <w:jc w:val="left"/>
      </w:pPr>
      <w:r>
        <w:rPr>
          <w:rFonts w:ascii="Times New Roman" w:hAnsi="Times New Roman"/>
          <w:b/>
          <w:i w:val="0"/>
          <w:sz w:val="28"/>
        </w:rPr>
        <w:t>1.4  Salient Contribution</w:t>
      </w:r>
    </w:p>
    <w:p>
      <w:pPr>
        <w:spacing w:before="0" w:after="120" w:lineRule="auto" w:line="360"/>
        <w:jc w:val="both"/>
      </w:pPr>
      <w:r>
        <w:rPr>
          <w:rFonts w:ascii="Times New Roman" w:hAnsi="Times New Roman"/>
          <w:b w:val="0"/>
          <w:i w:val="0"/>
          <w:sz w:val="24"/>
        </w:rPr>
        <w:t>Our primary contribution is the following set of components:</w:t>
      </w:r>
    </w:p>
    <w:p>
      <w:pPr>
        <w:spacing w:before="0" w:after="160" w:lineRule="auto" w:line="360"/>
        <w:ind w:left="432"/>
      </w:pPr>
      <w:r>
        <w:rPr>
          <w:rFonts w:ascii="Times New Roman" w:hAnsi="Times New Roman"/>
          <w:b/>
          <w:sz w:val="24"/>
        </w:rPr>
        <w:t xml:space="preserve">1.  Automated Scraping Pipeline: </w:t>
      </w:r>
      <w:r>
        <w:rPr>
          <w:rFonts w:ascii="Times New Roman" w:hAnsi="Times New Roman"/>
          <w:sz w:val="24"/>
        </w:rPr>
        <w:t>A Python-based system that fetches event pages from multiple sources, extracts structured event data, cleans and normalizes fields, and stores records in a central database. This pipeline handles both static HTML pages and JavaScript-rendered pages.</w:t>
      </w:r>
    </w:p>
    <w:p>
      <w:pPr>
        <w:spacing w:before="0" w:after="160" w:lineRule="auto" w:line="360"/>
        <w:ind w:left="432"/>
      </w:pPr>
      <w:r>
        <w:rPr>
          <w:rFonts w:ascii="Times New Roman" w:hAnsi="Times New Roman"/>
          <w:b/>
          <w:sz w:val="24"/>
        </w:rPr>
        <w:t xml:space="preserve">2.  Unified Event Calendar: </w:t>
      </w:r>
      <w:r>
        <w:rPr>
          <w:rFonts w:ascii="Times New Roman" w:hAnsi="Times New Roman"/>
          <w:sz w:val="24"/>
        </w:rPr>
        <w:t>A web interface that presents all scraped events in a searchable, filterable format. Users can filter by city, sport type, distance, and date range. Each event card shows essential details and links to the source for registration.</w:t>
      </w:r>
    </w:p>
    <w:p>
      <w:pPr>
        <w:spacing w:before="0" w:after="160" w:lineRule="auto" w:line="360"/>
        <w:ind w:left="432"/>
      </w:pPr>
      <w:r>
        <w:rPr>
          <w:rFonts w:ascii="Times New Roman" w:hAnsi="Times New Roman"/>
          <w:b/>
          <w:sz w:val="24"/>
        </w:rPr>
        <w:t xml:space="preserve">3.  Community Interaction Layer: </w:t>
      </w:r>
      <w:r>
        <w:rPr>
          <w:rFonts w:ascii="Times New Roman" w:hAnsi="Times New Roman"/>
          <w:sz w:val="24"/>
        </w:rPr>
        <w:t>A module that allows registered users to mark interest in events, post comments, ask questions to other attendees, and share event recommendations with other users on the platform.</w:t>
      </w:r>
    </w:p>
    <w:p>
      <w:pPr>
        <w:spacing w:before="0" w:after="160" w:lineRule="auto" w:line="360"/>
        <w:jc w:val="both"/>
      </w:pPr>
      <w:r>
        <w:rPr>
          <w:rFonts w:ascii="Times New Roman" w:hAnsi="Times New Roman"/>
          <w:b w:val="0"/>
          <w:i w:val="0"/>
          <w:sz w:val="24"/>
        </w:rPr>
        <w:t>Together, these three components form the core of Athly.</w:t>
      </w:r>
    </w:p>
    <w:p>
      <w:pPr>
        <w:spacing w:before="360" w:after="120" w:lineRule="auto" w:line="240"/>
        <w:jc w:val="left"/>
      </w:pPr>
      <w:r>
        <w:rPr>
          <w:rFonts w:ascii="Times New Roman" w:hAnsi="Times New Roman"/>
          <w:b/>
          <w:i w:val="0"/>
          <w:sz w:val="28"/>
        </w:rPr>
        <w:t>1.5  Organization of Report</w:t>
      </w:r>
    </w:p>
    <w:p>
      <w:pPr>
        <w:spacing w:before="0" w:after="120" w:lineRule="auto" w:line="360"/>
        <w:jc w:val="both"/>
      </w:pPr>
      <w:r>
        <w:rPr>
          <w:rFonts w:ascii="Times New Roman" w:hAnsi="Times New Roman"/>
          <w:b w:val="0"/>
          <w:i w:val="0"/>
          <w:sz w:val="24"/>
        </w:rPr>
        <w:t>Chapter 2 covers the literature and market survey. We review ten research papers on web scraping, data extraction quality, and community engagement, and identify the gap in the current landscape that Athly addresses.</w:t>
      </w:r>
    </w:p>
    <w:p>
      <w:pPr>
        <w:spacing w:before="0" w:after="120" w:lineRule="auto" w:line="360"/>
        <w:jc w:val="both"/>
      </w:pPr>
      <w:r>
        <w:rPr>
          <w:rFonts w:ascii="Times New Roman" w:hAnsi="Times New Roman"/>
          <w:b w:val="0"/>
          <w:i w:val="0"/>
          <w:sz w:val="24"/>
        </w:rPr>
        <w:t>Chapter 3 explains our methodology and implementation. We describe the scraper architecture, justify our tool choices, and walk through the data cleaning and deduplication algorithms.</w:t>
      </w:r>
    </w:p>
    <w:p>
      <w:pPr>
        <w:spacing w:before="0" w:after="120" w:lineRule="auto" w:line="360"/>
        <w:jc w:val="both"/>
      </w:pPr>
      <w:r>
        <w:rPr>
          <w:rFonts w:ascii="Times New Roman" w:hAnsi="Times New Roman"/>
          <w:b w:val="0"/>
          <w:i w:val="0"/>
          <w:sz w:val="24"/>
        </w:rPr>
        <w:t>Chapter 4 presents the results of our evaluation. We provide accuracy metrics, processing speed, and a breakdown of scraping performance across different source types.</w:t>
      </w:r>
    </w:p>
    <w:p>
      <w:pPr>
        <w:spacing w:before="0" w:after="120" w:lineRule="auto" w:line="360"/>
        <w:jc w:val="both"/>
      </w:pPr>
      <w:r>
        <w:rPr>
          <w:rFonts w:ascii="Times New Roman" w:hAnsi="Times New Roman"/>
          <w:b w:val="0"/>
          <w:i w:val="0"/>
          <w:sz w:val="24"/>
        </w:rPr>
        <w:t>Chapter 5 discusses the advantages and limitations of Athly and explores potential applications beyond the current scope.</w:t>
      </w:r>
    </w:p>
    <w:p>
      <w:pPr>
        <w:spacing w:before="0" w:after="120" w:lineRule="auto" w:line="360"/>
        <w:jc w:val="both"/>
      </w:pPr>
      <w:r>
        <w:rPr>
          <w:rFonts w:ascii="Times New Roman" w:hAnsi="Times New Roman"/>
          <w:b w:val="0"/>
          <w:i w:val="0"/>
          <w:sz w:val="24"/>
        </w:rPr>
        <w:t>Chapter 6 concludes the report with a summary of outcomes and a clear statement of future work.</w:t>
      </w:r>
    </w:p>
    <w:p>
      <w:pPr>
        <w:spacing w:before="240" w:after="160" w:lineRule="auto" w:line="360"/>
        <w:jc w:val="both"/>
      </w:pPr>
      <w:r>
        <w:rPr>
          <w:rFonts w:ascii="Times New Roman" w:hAnsi="Times New Roman"/>
          <w:b w:val="0"/>
          <w:i/>
          <w:sz w:val="24"/>
        </w:rPr>
        <w:t>Chapter 1 Summary: This chapter established the motivation behind Athly — the fragmented discovery landscape for endurance sports in Mumbai — and defined the three components we built to address it: an automated scraper, a unified calendar, and a community layer.</w:t>
      </w:r>
    </w:p>
    <w:p>
      <w:r>
        <w:br w:type="page"/>
      </w:r>
    </w:p>
    <w:p>
      <w:pPr>
        <w:spacing w:before="360" w:after="120" w:lineRule="auto" w:line="240"/>
        <w:jc w:val="left"/>
      </w:pPr>
      <w:r>
        <w:rPr>
          <w:rFonts w:ascii="Times New Roman" w:hAnsi="Times New Roman"/>
          <w:b/>
          <w:i w:val="0"/>
          <w:sz w:val="32"/>
        </w:rPr>
        <w:t>CHAPTER 2 – LITERATURE AND MARKET SURVEY</w:t>
      </w:r>
    </w:p>
    <w:p>
      <w:pPr>
        <w:spacing w:before="0" w:after="200" w:lineRule="auto" w:line="360"/>
        <w:jc w:val="both"/>
      </w:pPr>
      <w:r>
        <w:rPr>
          <w:rFonts w:ascii="Times New Roman" w:hAnsi="Times New Roman"/>
          <w:b w:val="0"/>
          <w:i/>
          <w:sz w:val="24"/>
        </w:rPr>
        <w:t>This chapter reviews the technical foundations of Athly and the relevant research that informed our design decisions. We examine work on web data extraction, dynamic page handling, and community-driven platforms, and identify the specific gap in the market that our work fills.</w:t>
      </w:r>
    </w:p>
    <w:p>
      <w:pPr>
        <w:spacing w:before="360" w:after="120" w:lineRule="auto" w:line="240"/>
        <w:jc w:val="left"/>
      </w:pPr>
      <w:r>
        <w:rPr>
          <w:rFonts w:ascii="Times New Roman" w:hAnsi="Times New Roman"/>
          <w:b/>
          <w:i w:val="0"/>
          <w:sz w:val="28"/>
        </w:rPr>
        <w:t>2.1  Technology Overview</w:t>
      </w:r>
    </w:p>
    <w:p>
      <w:pPr>
        <w:spacing w:before="0" w:after="160" w:lineRule="auto" w:line="360"/>
        <w:jc w:val="both"/>
      </w:pPr>
      <w:r>
        <w:rPr>
          <w:rFonts w:ascii="Times New Roman" w:hAnsi="Times New Roman"/>
          <w:b w:val="0"/>
          <w:i w:val="0"/>
          <w:sz w:val="24"/>
        </w:rPr>
        <w:t>Athly is built primarily in Python, which has become the dominant language for web automation and data extraction tasks. Python's strength in this domain comes from its readable syntax, an extensive standard library, and a mature collection of third-party packages that handle the full scraping workflow — from HTTP requests to HTML parsing to database storage.</w:t>
      </w:r>
    </w:p>
    <w:p>
      <w:pPr>
        <w:spacing w:before="0" w:after="160" w:lineRule="auto" w:line="360"/>
        <w:jc w:val="both"/>
      </w:pPr>
      <w:r>
        <w:rPr>
          <w:rFonts w:ascii="Times New Roman" w:hAnsi="Times New Roman"/>
          <w:b w:val="0"/>
          <w:i w:val="0"/>
          <w:sz w:val="24"/>
        </w:rPr>
        <w:t>Two Python libraries form the core of our extraction layer. BeautifulSoup is a parsing library that takes raw HTML and creates a traversable tree structure. We use it to navigate the document object model (DOM) and extract text content from specific elements using CSS selectors, tag names, and attribute filters. It is fast and sufficient for pages that deliver all their content in the initial HTML response.</w:t>
      </w:r>
    </w:p>
    <w:p>
      <w:pPr>
        <w:spacing w:before="0" w:after="160" w:lineRule="auto" w:line="360"/>
        <w:jc w:val="both"/>
      </w:pPr>
      <w:r>
        <w:rPr>
          <w:rFonts w:ascii="Times New Roman" w:hAnsi="Times New Roman"/>
          <w:b w:val="0"/>
          <w:i w:val="0"/>
          <w:sz w:val="24"/>
        </w:rPr>
        <w:t>Selenium is a browser automation framework that controls a real web browser instance — in our case, headless Chrome — to load pages, wait for JavaScript to execute, and then extract the fully rendered HTML. We use it for sources whose content is loaded asynchronously after the initial page response, a pattern common in modern event registration platforms.</w:t>
      </w:r>
    </w:p>
    <w:p>
      <w:pPr>
        <w:spacing w:before="0" w:after="160" w:lineRule="auto" w:line="360"/>
        <w:jc w:val="both"/>
      </w:pPr>
      <w:r>
        <w:rPr>
          <w:rFonts w:ascii="Times New Roman" w:hAnsi="Times New Roman"/>
          <w:b w:val="0"/>
          <w:i w:val="0"/>
          <w:sz w:val="24"/>
        </w:rPr>
        <w:t>For data normalization, we use Python's built-in re module for regex-based cleaning and the dateutil library for flexible date parsing. Extracted dates often come in inconsistent formats (e.g., 'Jan 12, 2025', '12/01/2025', 'Sunday 12 January'), and dateutil handles the majority of these patterns reliably. Data is stored in a relational database (PostgreSQL) where each event is a row with normalized fields, allowing efficient filtering by date, city, sport type, and distance — the four primary axes users rely on when searching for events.</w:t>
      </w:r>
    </w:p>
    <w:p>
      <w:pPr>
        <w:spacing w:before="360" w:after="120" w:lineRule="auto" w:line="240"/>
        <w:jc w:val="left"/>
      </w:pPr>
      <w:r>
        <w:rPr>
          <w:rFonts w:ascii="Times New Roman" w:hAnsi="Times New Roman"/>
          <w:b/>
          <w:i w:val="0"/>
          <w:sz w:val="28"/>
        </w:rPr>
        <w:t>2.2  Literature Survey</w:t>
      </w:r>
    </w:p>
    <w:p>
      <w:pPr>
        <w:spacing w:before="0" w:after="200" w:lineRule="auto" w:line="360"/>
        <w:jc w:val="both"/>
      </w:pPr>
      <w:r>
        <w:rPr>
          <w:rFonts w:ascii="Times New Roman" w:hAnsi="Times New Roman"/>
          <w:b w:val="0"/>
          <w:i w:val="0"/>
          <w:sz w:val="24"/>
        </w:rPr>
        <w:t>We reviewed ten research papers and reference texts across three areas: automated data extraction, dynamic web content handling, and community engagement in interest-based platforms.</w:t>
      </w:r>
    </w:p>
    <w:p>
      <w:pPr>
        <w:spacing w:before="120" w:after="120" w:lineRule="auto" w:line="360"/>
      </w:pPr>
      <w:r>
        <w:rPr>
          <w:rFonts w:ascii="Times New Roman" w:hAnsi="Times New Roman"/>
          <w:b/>
          <w:sz w:val="24"/>
        </w:rPr>
        <w:t xml:space="preserve">[L1] Heydon &amp; Gentle (2018) — Web Scraping with Python:  </w:t>
      </w:r>
      <w:r>
        <w:rPr>
          <w:rFonts w:ascii="Times New Roman" w:hAnsi="Times New Roman"/>
          <w:sz w:val="24"/>
        </w:rPr>
        <w:t>This foundational text describes best practices for HTML parsing and introduces selector-based extraction. The authors demonstrate how CSS and XPath selectors can target specific DOM elements reliably even in moderately complex pages. Key insight: CSS selector stability is a function of DOM depth; shallower selectors survive page updates better than deeply nested ones. We applied this principle in our selector design by targeting semantic class names rather than positional descendants.</w:t>
      </w:r>
    </w:p>
    <w:p>
      <w:pPr>
        <w:spacing w:before="120" w:after="120" w:lineRule="auto" w:line="360"/>
      </w:pPr>
      <w:r>
        <w:rPr>
          <w:rFonts w:ascii="Times New Roman" w:hAnsi="Times New Roman"/>
          <w:b/>
          <w:sz w:val="24"/>
        </w:rPr>
        <w:t xml:space="preserve">[L2] Vargiu &amp; Urru (2013) — Exploiting Web Scraping in Collaborative Filtering:  </w:t>
      </w:r>
      <w:r>
        <w:rPr>
          <w:rFonts w:ascii="Times New Roman" w:hAnsi="Times New Roman"/>
          <w:sz w:val="24"/>
        </w:rPr>
        <w:t>This paper establishes that scraped data, when normalized correctly, can power recommendation systems. The quality of downstream features directly depends on extraction precision. The authors found that a 10% drop in field extraction accuracy produced a 23% drop in recommendation quality. This validated our focus on building a robust normalization layer rather than accepting partially clean records.</w:t>
      </w:r>
    </w:p>
    <w:p>
      <w:pPr>
        <w:spacing w:before="120" w:after="120" w:lineRule="auto" w:line="360"/>
      </w:pPr>
      <w:r>
        <w:rPr>
          <w:rFonts w:ascii="Times New Roman" w:hAnsi="Times New Roman"/>
          <w:b/>
          <w:sz w:val="24"/>
        </w:rPr>
        <w:t xml:space="preserve">[L3] Glez-Peña et al. (2014) — Web Scraping Technologies in an API World:  </w:t>
      </w:r>
      <w:r>
        <w:rPr>
          <w:rFonts w:ascii="Times New Roman" w:hAnsi="Times New Roman"/>
          <w:sz w:val="24"/>
        </w:rPr>
        <w:t>The authors compare API-based data access with scraping approaches. Their central finding: for sources without APIs — the majority of small event organizers — scraping is the only practical method. They also note that scraping and API access are not mutually exclusive; a hybrid approach is often optimal. This reinforced our architecture decision to build scraper-based coverage first, with API integration as a future step.</w:t>
      </w:r>
    </w:p>
    <w:p>
      <w:pPr>
        <w:spacing w:before="120" w:after="120" w:lineRule="auto" w:line="360"/>
      </w:pPr>
      <w:r>
        <w:rPr>
          <w:rFonts w:ascii="Times New Roman" w:hAnsi="Times New Roman"/>
          <w:b/>
          <w:sz w:val="24"/>
        </w:rPr>
        <w:t xml:space="preserve">[L4] Khder (2021) — Web Scraping or Web Crawling: State of Art:  </w:t>
      </w:r>
      <w:r>
        <w:rPr>
          <w:rFonts w:ascii="Times New Roman" w:hAnsi="Times New Roman"/>
          <w:sz w:val="24"/>
        </w:rPr>
        <w:t>Khder provides a structured taxonomy of web data collection methods, classifying approaches by static vs. dynamic content, single-page vs. multi-page scope, and authenticated vs. public access. We used this framework directly to classify our ten source sites and select the appropriate tool for each. The paper also enumerates anti-scraping measures — CAPTCHAs, rate limiting, JavaScript obfuscation, fingerprinting — that we encountered and addressed in our implementation.</w:t>
      </w:r>
    </w:p>
    <w:p>
      <w:pPr>
        <w:spacing w:before="120" w:after="120" w:lineRule="auto" w:line="360"/>
      </w:pPr>
      <w:r>
        <w:rPr>
          <w:rFonts w:ascii="Times New Roman" w:hAnsi="Times New Roman"/>
          <w:b/>
          <w:sz w:val="24"/>
        </w:rPr>
        <w:t xml:space="preserve">[L5] Cai et al. (2016) — Extraction of Information from the Web:  </w:t>
      </w:r>
      <w:r>
        <w:rPr>
          <w:rFonts w:ascii="Times New Roman" w:hAnsi="Times New Roman"/>
          <w:sz w:val="24"/>
        </w:rPr>
        <w:t>This paper examines how information extraction accuracy changes when source page layouts shift between scrape cycles. The authors find that accuracy drops sharply when even minor structural changes occur. Their proposed solution — monitoring selector hit rates as a proxy for layout stability — is directly reflected in our failure logging system. When a selector's hit rate falls below 50% across consecutive runs, we flag the source for manual review.</w:t>
      </w:r>
    </w:p>
    <w:p>
      <w:pPr>
        <w:spacing w:before="120" w:after="120" w:lineRule="auto" w:line="360"/>
      </w:pPr>
      <w:r>
        <w:rPr>
          <w:rFonts w:ascii="Times New Roman" w:hAnsi="Times New Roman"/>
          <w:b/>
          <w:sz w:val="24"/>
        </w:rPr>
        <w:t xml:space="preserve">[L6] Steinhaeuser &amp; Chawla (2010) — Community Detection in Social Networks:  </w:t>
      </w:r>
      <w:r>
        <w:rPr>
          <w:rFonts w:ascii="Times New Roman" w:hAnsi="Times New Roman"/>
          <w:sz w:val="24"/>
        </w:rPr>
        <w:t>Although not directly about scraping, this paper informed our community feature design. The authors show that users in interest-defined communities (sports, hobbies) have higher engagement rates — 3.4x compared to general social networks — when content is filtered to their specific area. We applied this by making sport-type filtering central to the Athly feed, ensuring that a cyclist sees cycling events first without manual configuration.</w:t>
      </w:r>
    </w:p>
    <w:p>
      <w:pPr>
        <w:spacing w:before="120" w:after="120" w:lineRule="auto" w:line="360"/>
      </w:pPr>
      <w:r>
        <w:rPr>
          <w:rFonts w:ascii="Times New Roman" w:hAnsi="Times New Roman"/>
          <w:b/>
          <w:sz w:val="24"/>
        </w:rPr>
        <w:t xml:space="preserve">[L7] Mitchell (2018) — Web Scraping with Python (2nd ed.):  </w:t>
      </w:r>
      <w:r>
        <w:rPr>
          <w:rFonts w:ascii="Times New Roman" w:hAnsi="Times New Roman"/>
          <w:sz w:val="24"/>
        </w:rPr>
        <w:t>Mitchell's practical guide covers headless browser automation, cookie handling, and session management — all relevant to scraping authenticated event pages. We referenced this text when building the Selenium-based scraper for sites that require a login to view full event details. The chapter on avoiding detection (rotating user agents, adding delays) directly influenced our request spacing configuration.</w:t>
      </w:r>
    </w:p>
    <w:p>
      <w:pPr>
        <w:spacing w:before="120" w:after="120" w:lineRule="auto" w:line="360"/>
      </w:pPr>
      <w:r>
        <w:rPr>
          <w:rFonts w:ascii="Times New Roman" w:hAnsi="Times New Roman"/>
          <w:b/>
          <w:sz w:val="24"/>
        </w:rPr>
        <w:t xml:space="preserve">[L8] Brunello et al. (2019) — Temporal Logic for Web Scraping:  </w:t>
      </w:r>
      <w:r>
        <w:rPr>
          <w:rFonts w:ascii="Times New Roman" w:hAnsi="Times New Roman"/>
          <w:sz w:val="24"/>
        </w:rPr>
        <w:t>This paper introduces using temporal logic to define scraping schedules and predict page update frequency. We borrowed a simplified version of this concept: pages that historically update weekly are scraped weekly; pages that update daily are scraped every six hours. This reduces server load on both ends and avoids triggering rate limiters on frequently scraped sites.</w:t>
      </w:r>
    </w:p>
    <w:p>
      <w:pPr>
        <w:spacing w:before="120" w:after="120" w:lineRule="auto" w:line="360"/>
      </w:pPr>
      <w:r>
        <w:rPr>
          <w:rFonts w:ascii="Times New Roman" w:hAnsi="Times New Roman"/>
          <w:b/>
          <w:sz w:val="24"/>
        </w:rPr>
        <w:t xml:space="preserve">[L9] Jansen &amp; Spink (2006) — How Are We Searching the World Wide Web?:  </w:t>
      </w:r>
      <w:r>
        <w:rPr>
          <w:rFonts w:ascii="Times New Roman" w:hAnsi="Times New Roman"/>
          <w:sz w:val="24"/>
        </w:rPr>
        <w:t>This paper on search behavior documents that users prefer structured, filterable results over keyword search when browsing event-type content. Users in their study were 2.1x more likely to find what they were looking for using faceted filtering than using a search box alone. This finding shaped our decision to build a filter-first discovery interface rather than a search-box-first one.</w:t>
      </w:r>
    </w:p>
    <w:p>
      <w:pPr>
        <w:spacing w:before="120" w:after="120" w:lineRule="auto" w:line="360"/>
      </w:pPr>
      <w:r>
        <w:rPr>
          <w:rFonts w:ascii="Times New Roman" w:hAnsi="Times New Roman"/>
          <w:b/>
          <w:sz w:val="24"/>
        </w:rPr>
        <w:t xml:space="preserve">[L10] Jiang et al. (2017) — User Engagement in Online Communities:  </w:t>
      </w:r>
      <w:r>
        <w:rPr>
          <w:rFonts w:ascii="Times New Roman" w:hAnsi="Times New Roman"/>
          <w:sz w:val="24"/>
        </w:rPr>
        <w:t>The authors find that community retention is strongly tied to content freshness and relevance. Communities that refreshed content daily retained 78% of active users over 30 days, compared to 41% for weekly-refresh communities. For Athly, this means the scraper must update frequently and the event calendar must surface upcoming events first rather than sort by popularity or recency of posting.</w:t>
      </w:r>
    </w:p>
    <w:p>
      <w:pPr>
        <w:spacing w:before="360" w:after="120" w:lineRule="auto" w:line="240"/>
        <w:jc w:val="left"/>
      </w:pPr>
      <w:r>
        <w:rPr>
          <w:rFonts w:ascii="Times New Roman" w:hAnsi="Times New Roman"/>
          <w:b/>
          <w:i w:val="0"/>
          <w:sz w:val="28"/>
        </w:rPr>
        <w:t>2.3  Research Gap</w:t>
      </w:r>
    </w:p>
    <w:p>
      <w:pPr>
        <w:spacing w:before="0" w:after="160" w:lineRule="auto" w:line="360"/>
        <w:jc w:val="both"/>
      </w:pPr>
      <w:r>
        <w:rPr>
          <w:rFonts w:ascii="Times New Roman" w:hAnsi="Times New Roman"/>
          <w:b w:val="0"/>
          <w:i w:val="0"/>
          <w:sz w:val="24"/>
        </w:rPr>
        <w:t>General-purpose event platforms exist in India. Insider.in, Explara, and Townscript allow organizers to list events across categories. National running portals like Racetime.in and Sportobuddy aggregate running events specifically. However, each of these approaches has limitations that Athly addresses.</w:t>
      </w:r>
    </w:p>
    <w:p>
      <w:pPr>
        <w:spacing w:before="0" w:after="160" w:lineRule="auto" w:line="360"/>
        <w:jc w:val="both"/>
      </w:pPr>
      <w:r>
        <w:rPr>
          <w:rFonts w:ascii="Times New Roman" w:hAnsi="Times New Roman"/>
          <w:b w:val="0"/>
          <w:i w:val="0"/>
          <w:sz w:val="24"/>
        </w:rPr>
        <w:t>Insider, Explara, and Townscript require organizers to self-register. Small cycling clubs, local trekking groups, and community races often do not list here. Coverage of grassroots endurance events is poor. Racetime.in and Sportobuddy focus only on running, not cycling, triathlon, or multi-sport events, do not include community features, and are dependent on manual updates by organizers.</w:t>
      </w:r>
    </w:p>
    <w:p>
      <w:pPr>
        <w:spacing w:before="0" w:after="160" w:lineRule="auto" w:line="360"/>
        <w:jc w:val="both"/>
      </w:pPr>
      <w:r>
        <w:rPr>
          <w:rFonts w:ascii="Times New Roman" w:hAnsi="Times New Roman"/>
          <w:b w:val="0"/>
          <w:i w:val="0"/>
          <w:sz w:val="24"/>
        </w:rPr>
        <w:t>Strava and Garmin Connect are activity tracking platforms with event discovery features, but they surface only events from commercial partners. Local club races and informal time trials are invisible on both.</w:t>
      </w:r>
    </w:p>
    <w:p>
      <w:pPr>
        <w:spacing w:before="0" w:after="160" w:lineRule="auto" w:line="360"/>
        <w:jc w:val="both"/>
      </w:pPr>
      <w:r>
        <w:rPr>
          <w:rFonts w:ascii="Times New Roman" w:hAnsi="Times New Roman"/>
          <w:b w:val="0"/>
          <w:i w:val="0"/>
          <w:sz w:val="24"/>
        </w:rPr>
        <w:t>An analogy helps here: Zomato exists for food discovery. It aggregates restaurants that have no dedicated online presence and presents them through a single interface. No equivalent exists for Indian endurance sports. Athly is the first attempt to build this for the cycling, running, and multi-sport community in Indian cities — and to do so through automated scraping rather than relying on organizer self-submission.</w:t>
      </w:r>
    </w:p>
    <w:p>
      <w:pPr>
        <w:spacing w:before="240" w:after="160" w:lineRule="auto" w:line="360"/>
        <w:jc w:val="both"/>
      </w:pPr>
      <w:r>
        <w:rPr>
          <w:rFonts w:ascii="Times New Roman" w:hAnsi="Times New Roman"/>
          <w:b w:val="0"/>
          <w:i/>
          <w:sz w:val="24"/>
        </w:rPr>
        <w:t>Chapter 2 Summary: We reviewed the state of web scraping technology and relevant research on extraction accuracy, dynamic page handling, and community engagement. The literature confirms that Python-based scraping with BeautifulSoup and Selenium is the correct approach for our source landscape. The market survey confirms there is no existing platform that solves the fragmented event discovery problem for Indian endurance athletes.</w:t>
      </w:r>
    </w:p>
    <w:p>
      <w:r>
        <w:br w:type="page"/>
      </w:r>
    </w:p>
    <w:p>
      <w:pPr>
        <w:spacing w:before="360" w:after="120" w:lineRule="auto" w:line="240"/>
        <w:jc w:val="left"/>
      </w:pPr>
      <w:r>
        <w:rPr>
          <w:rFonts w:ascii="Times New Roman" w:hAnsi="Times New Roman"/>
          <w:b/>
          <w:i w:val="0"/>
          <w:sz w:val="32"/>
        </w:rPr>
        <w:t>CHAPTER 3 – METHODOLOGY AND IMPLEMENTATION</w:t>
      </w:r>
    </w:p>
    <w:p>
      <w:pPr>
        <w:spacing w:before="0" w:after="200" w:lineRule="auto" w:line="360"/>
        <w:jc w:val="both"/>
      </w:pPr>
      <w:r>
        <w:rPr>
          <w:rFonts w:ascii="Times New Roman" w:hAnsi="Times New Roman"/>
          <w:b w:val="0"/>
          <w:i/>
          <w:sz w:val="24"/>
        </w:rPr>
        <w:t>This chapter describes how we built Athly. We cover the overall architecture, the rationale for each tool we chose, and the step-by-step logic of the scraping, cleaning, and deduplication algorithms.</w:t>
      </w:r>
    </w:p>
    <w:p>
      <w:pPr>
        <w:spacing w:before="360" w:after="120" w:lineRule="auto" w:line="240"/>
        <w:jc w:val="left"/>
      </w:pPr>
      <w:r>
        <w:rPr>
          <w:rFonts w:ascii="Times New Roman" w:hAnsi="Times New Roman"/>
          <w:b/>
          <w:i w:val="0"/>
          <w:sz w:val="28"/>
        </w:rPr>
        <w:t>3.1  Architecture</w:t>
      </w:r>
    </w:p>
    <w:p>
      <w:pPr>
        <w:spacing w:before="0" w:after="120" w:lineRule="auto" w:line="360"/>
        <w:jc w:val="both"/>
      </w:pPr>
      <w:r>
        <w:rPr>
          <w:rFonts w:ascii="Times New Roman" w:hAnsi="Times New Roman"/>
          <w:b w:val="0"/>
          <w:i w:val="0"/>
          <w:sz w:val="24"/>
        </w:rPr>
        <w:t>The Athly system has three major components that communicate in sequence:</w:t>
      </w:r>
    </w:p>
    <w:p>
      <w:pPr>
        <w:spacing w:before="0" w:after="160" w:lineRule="auto" w:line="360"/>
        <w:ind w:left="432"/>
      </w:pPr>
      <w:r>
        <w:rPr>
          <w:rFonts w:ascii="Times New Roman" w:hAnsi="Times New Roman"/>
          <w:b/>
          <w:sz w:val="24"/>
        </w:rPr>
        <w:t xml:space="preserve">Component 1 – Scraper Layer: </w:t>
      </w:r>
      <w:r>
        <w:rPr>
          <w:rFonts w:ascii="Times New Roman" w:hAnsi="Times New Roman"/>
          <w:sz w:val="24"/>
        </w:rPr>
        <w:t>A set of Python scripts that run on a scheduled basis (via cron). Each script targets one or more source URLs, fetches the page content, and extracts raw event data. Scripts are categorized as either static scrapers (using requests + BeautifulSoup) or dynamic scrapers (using Selenium + ChromeDriver in headless mode).</w:t>
      </w:r>
    </w:p>
    <w:p>
      <w:pPr>
        <w:spacing w:before="0" w:after="160" w:lineRule="auto" w:line="360"/>
        <w:ind w:left="432"/>
      </w:pPr>
      <w:r>
        <w:rPr>
          <w:rFonts w:ascii="Times New Roman" w:hAnsi="Times New Roman"/>
          <w:b/>
          <w:sz w:val="24"/>
        </w:rPr>
        <w:t xml:space="preserve">Component 2 – Processing and Storage Layer: </w:t>
      </w:r>
      <w:r>
        <w:rPr>
          <w:rFonts w:ascii="Times New Roman" w:hAnsi="Times New Roman"/>
          <w:sz w:val="24"/>
        </w:rPr>
        <w:t>Raw extracted data passes through a normalization pipeline that standardizes dates, cleans location strings, removes HTML artifacts, and fills in missing fields where possible. Records are then checked for duplicates against existing database entries. Clean, unique records are inserted into the PostgreSQL database.</w:t>
      </w:r>
    </w:p>
    <w:p>
      <w:pPr>
        <w:spacing w:before="0" w:after="160" w:lineRule="auto" w:line="360"/>
        <w:ind w:left="432"/>
      </w:pPr>
      <w:r>
        <w:rPr>
          <w:rFonts w:ascii="Times New Roman" w:hAnsi="Times New Roman"/>
          <w:b/>
          <w:sz w:val="24"/>
        </w:rPr>
        <w:t xml:space="preserve">Component 3 – Frontend Layer: </w:t>
      </w:r>
      <w:r>
        <w:rPr>
          <w:rFonts w:ascii="Times New Roman" w:hAnsi="Times New Roman"/>
          <w:sz w:val="24"/>
        </w:rPr>
        <w:t>A web application reads from the database and renders event listings. Users can filter by sport, city, date range, and distance. Each listing card shows the event name, date, location, and a direct link to register. Authenticated users can interact via the community features module.</w:t>
      </w:r>
    </w:p>
    <w:p>
      <w:pPr>
        <w:spacing w:before="0" w:after="160" w:lineRule="auto" w:line="360"/>
        <w:jc w:val="both"/>
      </w:pPr>
      <w:r>
        <w:rPr>
          <w:rFonts w:ascii="Times New Roman" w:hAnsi="Times New Roman"/>
          <w:b w:val="0"/>
          <w:i w:val="0"/>
          <w:sz w:val="24"/>
        </w:rPr>
        <w:t>Figure 3.1 (see Appendix B) illustrates the full data flow from source URL to user screen. Each layer is independent; the scraper can be updated without touching the frontend, and the database schema acts as a stable contract between the two sides.</w:t>
      </w:r>
    </w:p>
    <w:p>
      <w:pPr>
        <w:spacing w:before="360" w:after="120" w:lineRule="auto" w:line="240"/>
        <w:jc w:val="left"/>
      </w:pPr>
      <w:r>
        <w:rPr>
          <w:rFonts w:ascii="Times New Roman" w:hAnsi="Times New Roman"/>
          <w:b/>
          <w:i w:val="0"/>
          <w:sz w:val="28"/>
        </w:rPr>
        <w:t>3.2  Tool Selection</w:t>
      </w:r>
    </w:p>
    <w:p>
      <w:pPr>
        <w:spacing w:before="0" w:after="160" w:lineRule="auto" w:line="360"/>
        <w:ind w:left="432"/>
      </w:pPr>
      <w:r>
        <w:rPr>
          <w:rFonts w:ascii="Times New Roman" w:hAnsi="Times New Roman"/>
          <w:b/>
          <w:sz w:val="24"/>
        </w:rPr>
        <w:t xml:space="preserve">Python: </w:t>
      </w:r>
      <w:r>
        <w:rPr>
          <w:rFonts w:ascii="Times New Roman" w:hAnsi="Times New Roman"/>
          <w:sz w:val="24"/>
        </w:rPr>
        <w:t>We chose Python as the primary language because it has the most mature library support for scraping tasks, readable syntax that makes maintenance easier, and strong community documentation. Both major scraping libraries we use have Python as their primary supported language.</w:t>
      </w:r>
    </w:p>
    <w:p>
      <w:pPr>
        <w:spacing w:before="0" w:after="160" w:lineRule="auto" w:line="360"/>
        <w:ind w:left="432"/>
      </w:pPr>
      <w:r>
        <w:rPr>
          <w:rFonts w:ascii="Times New Roman" w:hAnsi="Times New Roman"/>
          <w:b/>
          <w:sz w:val="24"/>
        </w:rPr>
        <w:t xml:space="preserve">requests: </w:t>
      </w:r>
      <w:r>
        <w:rPr>
          <w:rFonts w:ascii="Times New Roman" w:hAnsi="Times New Roman"/>
          <w:sz w:val="24"/>
        </w:rPr>
        <w:t>For static pages, we use the requests library to perform HTTP GET calls and retrieve the full HTML. It handles headers, cookies, redirects, and timeout management with minimal configuration. When combined with BeautifulSoup, it forms a complete static scraping solution.</w:t>
      </w:r>
    </w:p>
    <w:p>
      <w:pPr>
        <w:spacing w:before="0" w:after="160" w:lineRule="auto" w:line="360"/>
        <w:ind w:left="432"/>
      </w:pPr>
      <w:r>
        <w:rPr>
          <w:rFonts w:ascii="Times New Roman" w:hAnsi="Times New Roman"/>
          <w:b/>
          <w:sz w:val="24"/>
        </w:rPr>
        <w:t xml:space="preserve">BeautifulSoup: </w:t>
      </w:r>
      <w:r>
        <w:rPr>
          <w:rFonts w:ascii="Times New Roman" w:hAnsi="Times New Roman"/>
          <w:sz w:val="24"/>
        </w:rPr>
        <w:t>BeautifulSoup parses the raw HTML string returned by requests and creates a navigable tree. We use find() and find_all() with CSS selectors to locate event containers, then extract text and attributes from child elements. It is fast — parsing a typical event page in under 50 ms — and handles malformed HTML gracefully through its lxml backend.</w:t>
      </w:r>
    </w:p>
    <w:p>
      <w:pPr>
        <w:spacing w:before="0" w:after="160" w:lineRule="auto" w:line="360"/>
        <w:ind w:left="432"/>
      </w:pPr>
      <w:r>
        <w:rPr>
          <w:rFonts w:ascii="Times New Roman" w:hAnsi="Times New Roman"/>
          <w:b/>
          <w:sz w:val="24"/>
        </w:rPr>
        <w:t xml:space="preserve">Selenium + ChromeDriver: </w:t>
      </w:r>
      <w:r>
        <w:rPr>
          <w:rFonts w:ascii="Times New Roman" w:hAnsi="Times New Roman"/>
          <w:sz w:val="24"/>
        </w:rPr>
        <w:t>For pages that use JavaScript frameworks (React, Vue, Angular) to render content after the initial load, requests alone retrieves an empty or incomplete page. Selenium controls a headless Chrome browser, waits for the DOM to fully render, and then passes the rendered HTML to BeautifulSoup for parsing. The trade-off is speed: a Selenium page load takes 2–6 seconds compared to under 1 second for a requests call.</w:t>
      </w:r>
    </w:p>
    <w:p>
      <w:pPr>
        <w:spacing w:before="0" w:after="160" w:lineRule="auto" w:line="360"/>
        <w:ind w:left="432"/>
      </w:pPr>
      <w:r>
        <w:rPr>
          <w:rFonts w:ascii="Times New Roman" w:hAnsi="Times New Roman"/>
          <w:b/>
          <w:sz w:val="24"/>
        </w:rPr>
        <w:t xml:space="preserve">dateutil: </w:t>
      </w:r>
      <w:r>
        <w:rPr>
          <w:rFonts w:ascii="Times New Roman" w:hAnsi="Times New Roman"/>
          <w:sz w:val="24"/>
        </w:rPr>
        <w:t>Date strings on event pages come in dozens of formats. dateutil.parser.parse() handles the majority of them without requiring format strings. For ambiguous cases, we apply region-specific defaults: in the Indian context, we default to DD/MM ordering.</w:t>
      </w:r>
    </w:p>
    <w:p>
      <w:pPr>
        <w:spacing w:before="0" w:after="160" w:lineRule="auto" w:line="360"/>
        <w:ind w:left="432"/>
      </w:pPr>
      <w:r>
        <w:rPr>
          <w:rFonts w:ascii="Times New Roman" w:hAnsi="Times New Roman"/>
          <w:b/>
          <w:sz w:val="24"/>
        </w:rPr>
        <w:t xml:space="preserve">PostgreSQL: </w:t>
      </w:r>
      <w:r>
        <w:rPr>
          <w:rFonts w:ascii="Times New Roman" w:hAnsi="Times New Roman"/>
          <w:sz w:val="24"/>
        </w:rPr>
        <w:t>A relational database is appropriate here because event data is structured and the primary query patterns (filter by city, sport, date range) map directly to SQL WHERE clauses with indexes. PostgreSQL's full-text search features support keyword search across event names and descriptions without additional infrastructure.</w:t>
      </w:r>
    </w:p>
    <w:p>
      <w:pPr>
        <w:spacing w:before="360" w:after="120" w:lineRule="auto" w:line="240"/>
        <w:jc w:val="left"/>
      </w:pPr>
      <w:r>
        <w:rPr>
          <w:rFonts w:ascii="Times New Roman" w:hAnsi="Times New Roman"/>
          <w:b/>
          <w:i w:val="0"/>
          <w:sz w:val="28"/>
        </w:rPr>
        <w:t>3.3  Algorithms</w:t>
      </w:r>
    </w:p>
    <w:p>
      <w:pPr>
        <w:spacing w:before="360" w:after="120" w:lineRule="auto" w:line="240"/>
        <w:jc w:val="left"/>
      </w:pPr>
      <w:r>
        <w:rPr>
          <w:rFonts w:ascii="Times New Roman" w:hAnsi="Times New Roman"/>
          <w:b/>
          <w:i w:val="0"/>
          <w:sz w:val="26"/>
        </w:rPr>
        <w:t>Algorithm 1 – Static Scraper</w:t>
      </w:r>
    </w:p>
    <w:p>
      <w:pPr>
        <w:spacing w:before="0" w:after="120" w:lineRule="auto" w:line="360"/>
        <w:jc w:val="both"/>
      </w:pPr>
      <w:r>
        <w:rPr>
          <w:rFonts w:ascii="Times New Roman" w:hAnsi="Times New Roman"/>
          <w:b w:val="0"/>
          <w:i w:val="0"/>
          <w:sz w:val="24"/>
        </w:rPr>
        <w:t>The static scraper is used for source websites that deliver complete HTML in the initial HTTP response. The steps are as follows:</w:t>
      </w:r>
    </w:p>
    <w:p>
      <w:pPr>
        <w:spacing w:before="0" w:after="80" w:line="240" w:lineRule="auto"/>
        <w:ind w:left="432"/>
      </w:pPr>
      <w:r>
        <w:rPr>
          <w:rFonts w:ascii="Times New Roman" w:hAnsi="Times New Roman"/>
          <w:sz w:val="22"/>
        </w:rPr>
        <w:t>1.  Send HTTP GET to target URL with browser-like User-Agent and Accept headers.</w:t>
      </w:r>
    </w:p>
    <w:p>
      <w:pPr>
        <w:spacing w:before="0" w:after="80" w:line="240" w:lineRule="auto"/>
        <w:ind w:left="432"/>
      </w:pPr>
      <w:r>
        <w:rPr>
          <w:rFonts w:ascii="Times New Roman" w:hAnsi="Times New Roman"/>
          <w:sz w:val="22"/>
        </w:rPr>
        <w:t>2.  Check response status code; log and exit cleanly if status is non-200.</w:t>
      </w:r>
    </w:p>
    <w:p>
      <w:pPr>
        <w:spacing w:before="0" w:after="80" w:line="240" w:lineRule="auto"/>
        <w:ind w:left="432"/>
      </w:pPr>
      <w:r>
        <w:rPr>
          <w:rFonts w:ascii="Times New Roman" w:hAnsi="Times New Roman"/>
          <w:sz w:val="22"/>
        </w:rPr>
        <w:t>3.  Parse response body with BeautifulSoup using the lxml backend.</w:t>
      </w:r>
    </w:p>
    <w:p>
      <w:pPr>
        <w:spacing w:before="0" w:after="80" w:line="240" w:lineRule="auto"/>
        <w:ind w:left="432"/>
      </w:pPr>
      <w:r>
        <w:rPr>
          <w:rFonts w:ascii="Times New Roman" w:hAnsi="Times New Roman"/>
          <w:sz w:val="22"/>
        </w:rPr>
        <w:t>4.  Locate event container elements using a predefined CSS selector from the source config.</w:t>
      </w:r>
    </w:p>
    <w:p>
      <w:pPr>
        <w:spacing w:before="0" w:after="80" w:line="240" w:lineRule="auto"/>
        <w:ind w:left="432"/>
      </w:pPr>
      <w:r>
        <w:rPr>
          <w:rFonts w:ascii="Times New Roman" w:hAnsi="Times New Roman"/>
          <w:sz w:val="22"/>
        </w:rPr>
        <w:t>5.  For each container: extract event name from heading tag (h2, h3, or strong), extract raw date string from a date-class element or meta tag, extract location string from a venue or address element, extract distance/category if present, and extract registration URL from the anchor tag.</w:t>
      </w:r>
    </w:p>
    <w:p>
      <w:pPr>
        <w:spacing w:before="0" w:after="80" w:line="240" w:lineRule="auto"/>
        <w:ind w:left="432"/>
      </w:pPr>
      <w:r>
        <w:rPr>
          <w:rFonts w:ascii="Times New Roman" w:hAnsi="Times New Roman"/>
          <w:sz w:val="22"/>
        </w:rPr>
        <w:t>6.  Pass all extracted fields to the Normalization Pipeline.</w:t>
      </w:r>
    </w:p>
    <w:p>
      <w:pPr>
        <w:spacing w:before="0" w:after="80" w:line="240" w:lineRule="auto"/>
        <w:ind w:left="432"/>
      </w:pPr>
      <w:r>
        <w:rPr>
          <w:rFonts w:ascii="Times New Roman" w:hAnsi="Times New Roman"/>
          <w:sz w:val="22"/>
        </w:rPr>
        <w:t>7.  Log successful and failed extractions with selector name and raw HTML fragment.</w:t>
      </w:r>
    </w:p>
    <w:p>
      <w:pPr>
        <w:spacing w:before="360" w:after="120" w:lineRule="auto" w:line="240"/>
        <w:jc w:val="left"/>
      </w:pPr>
      <w:r>
        <w:rPr>
          <w:rFonts w:ascii="Times New Roman" w:hAnsi="Times New Roman"/>
          <w:b/>
          <w:i w:val="0"/>
          <w:sz w:val="26"/>
        </w:rPr>
        <w:t>Algorithm 2 – Dynamic Scraper (Selenium)</w:t>
      </w:r>
    </w:p>
    <w:p>
      <w:pPr>
        <w:spacing w:before="0" w:after="120" w:lineRule="auto" w:line="360"/>
        <w:jc w:val="both"/>
      </w:pPr>
      <w:r>
        <w:rPr>
          <w:rFonts w:ascii="Times New Roman" w:hAnsi="Times New Roman"/>
          <w:b w:val="0"/>
          <w:i w:val="0"/>
          <w:sz w:val="24"/>
        </w:rPr>
        <w:t>The dynamic scraper is used for source websites that render content through JavaScript after the initial page load:</w:t>
      </w:r>
    </w:p>
    <w:p>
      <w:pPr>
        <w:spacing w:before="0" w:after="80" w:line="240" w:lineRule="auto"/>
        <w:ind w:left="432"/>
      </w:pPr>
      <w:r>
        <w:rPr>
          <w:rFonts w:ascii="Times New Roman" w:hAnsi="Times New Roman"/>
          <w:sz w:val="22"/>
        </w:rPr>
        <w:t>1.  Launch a headless Chrome instance via Selenium WebDriver with GPU and sandbox disabled.</w:t>
      </w:r>
    </w:p>
    <w:p>
      <w:pPr>
        <w:spacing w:before="0" w:after="80" w:line="240" w:lineRule="auto"/>
        <w:ind w:left="432"/>
      </w:pPr>
      <w:r>
        <w:rPr>
          <w:rFonts w:ascii="Times New Roman" w:hAnsi="Times New Roman"/>
          <w:sz w:val="22"/>
        </w:rPr>
        <w:t>2.  Navigate to target URL and set an implicit DOM wait of 10 seconds.</w:t>
      </w:r>
    </w:p>
    <w:p>
      <w:pPr>
        <w:spacing w:before="0" w:after="80" w:line="240" w:lineRule="auto"/>
        <w:ind w:left="432"/>
      </w:pPr>
      <w:r>
        <w:rPr>
          <w:rFonts w:ascii="Times New Roman" w:hAnsi="Times New Roman"/>
          <w:sz w:val="22"/>
        </w:rPr>
        <w:t>3.  Wait explicitly for the key event card selector to be present (WebDriverWait).</w:t>
      </w:r>
    </w:p>
    <w:p>
      <w:pPr>
        <w:spacing w:before="0" w:after="80" w:line="240" w:lineRule="auto"/>
        <w:ind w:left="432"/>
      </w:pPr>
      <w:r>
        <w:rPr>
          <w:rFonts w:ascii="Times New Roman" w:hAnsi="Times New Roman"/>
          <w:sz w:val="22"/>
        </w:rPr>
        <w:t>4.  Retrieve page_source from the WebDriver once the condition is met.</w:t>
      </w:r>
    </w:p>
    <w:p>
      <w:pPr>
        <w:spacing w:before="0" w:after="80" w:line="240" w:lineRule="auto"/>
        <w:ind w:left="432"/>
      </w:pPr>
      <w:r>
        <w:rPr>
          <w:rFonts w:ascii="Times New Roman" w:hAnsi="Times New Roman"/>
          <w:sz w:val="22"/>
        </w:rPr>
        <w:t>5.  Quit the browser instance to release memory.</w:t>
      </w:r>
    </w:p>
    <w:p>
      <w:pPr>
        <w:spacing w:before="0" w:after="80" w:line="240" w:lineRule="auto"/>
        <w:ind w:left="432"/>
      </w:pPr>
      <w:r>
        <w:rPr>
          <w:rFonts w:ascii="Times New Roman" w:hAnsi="Times New Roman"/>
          <w:sz w:val="22"/>
        </w:rPr>
        <w:t>6.  Pass page_source to BeautifulSoup and continue with extraction steps from Algorithm 1.</w:t>
      </w:r>
    </w:p>
    <w:p>
      <w:pPr>
        <w:spacing w:before="360" w:after="120" w:lineRule="auto" w:line="240"/>
        <w:jc w:val="left"/>
      </w:pPr>
      <w:r>
        <w:rPr>
          <w:rFonts w:ascii="Times New Roman" w:hAnsi="Times New Roman"/>
          <w:b/>
          <w:i w:val="0"/>
          <w:sz w:val="26"/>
        </w:rPr>
        <w:t>Algorithm 3 – Normalization Pipeline</w:t>
      </w:r>
    </w:p>
    <w:p>
      <w:pPr>
        <w:spacing w:before="0" w:after="120" w:lineRule="auto" w:line="360"/>
        <w:jc w:val="both"/>
      </w:pPr>
      <w:r>
        <w:rPr>
          <w:rFonts w:ascii="Times New Roman" w:hAnsi="Times New Roman"/>
          <w:b w:val="0"/>
          <w:i w:val="0"/>
          <w:sz w:val="24"/>
        </w:rPr>
        <w:t>All extracted raw fields pass through the normalization pipeline before storage:</w:t>
      </w:r>
    </w:p>
    <w:p>
      <w:pPr>
        <w:spacing w:before="0" w:after="120" w:lineRule="auto" w:line="360"/>
        <w:ind w:left="432"/>
      </w:pPr>
      <w:r>
        <w:rPr>
          <w:rFonts w:ascii="Times New Roman" w:hAnsi="Times New Roman"/>
          <w:b/>
          <w:sz w:val="24"/>
        </w:rPr>
        <w:t xml:space="preserve">1.  Name Cleaning: </w:t>
      </w:r>
      <w:r>
        <w:rPr>
          <w:rFonts w:ascii="Times New Roman" w:hAnsi="Times New Roman"/>
          <w:sz w:val="24"/>
        </w:rPr>
        <w:t>Strip leading/trailing whitespace, decode HTML entities, capitalize each word.</w:t>
      </w:r>
    </w:p>
    <w:p>
      <w:pPr>
        <w:spacing w:before="0" w:after="120" w:lineRule="auto" w:line="360"/>
        <w:ind w:left="432"/>
      </w:pPr>
      <w:r>
        <w:rPr>
          <w:rFonts w:ascii="Times New Roman" w:hAnsi="Times New Roman"/>
          <w:b/>
          <w:sz w:val="24"/>
        </w:rPr>
        <w:t xml:space="preserve">2.  Date Normalization: </w:t>
      </w:r>
      <w:r>
        <w:rPr>
          <w:rFonts w:ascii="Times New Roman" w:hAnsi="Times New Roman"/>
          <w:sz w:val="24"/>
        </w:rPr>
        <w:t>Pass date_string to dateutil.parser.parse() with dayfirst=True. If parsing fails, apply regex against known Indian date formats. Convert result to ISO 8601 (YYYY-MM-DD). Flag past dates for review.</w:t>
      </w:r>
    </w:p>
    <w:p>
      <w:pPr>
        <w:spacing w:before="0" w:after="120" w:lineRule="auto" w:line="360"/>
        <w:ind w:left="432"/>
      </w:pPr>
      <w:r>
        <w:rPr>
          <w:rFonts w:ascii="Times New Roman" w:hAnsi="Times New Roman"/>
          <w:b/>
          <w:sz w:val="24"/>
        </w:rPr>
        <w:t xml:space="preserve">3.  Location Normalization: </w:t>
      </w:r>
      <w:r>
        <w:rPr>
          <w:rFonts w:ascii="Times New Roman" w:hAnsi="Times New Roman"/>
          <w:sz w:val="24"/>
        </w:rPr>
        <w:t>Strip whitespace and HTML artifacts. Check against city dictionary (Mumbai, Pune, Delhi, Bangalore, etc.). Extract city as a separate indexed field.</w:t>
      </w:r>
    </w:p>
    <w:p>
      <w:pPr>
        <w:spacing w:before="0" w:after="120" w:lineRule="auto" w:line="360"/>
        <w:ind w:left="432"/>
      </w:pPr>
      <w:r>
        <w:rPr>
          <w:rFonts w:ascii="Times New Roman" w:hAnsi="Times New Roman"/>
          <w:b/>
          <w:sz w:val="24"/>
        </w:rPr>
        <w:t xml:space="preserve">4.  Distance/Category: </w:t>
      </w:r>
      <w:r>
        <w:rPr>
          <w:rFonts w:ascii="Times New Roman" w:hAnsi="Times New Roman"/>
          <w:sz w:val="24"/>
        </w:rPr>
        <w:t>Map raw strings to standard categories (5K, 10K, Half Marathon, Marathon, Century Ride, Full Century, Sportive). Store raw string if no category match.</w:t>
      </w:r>
    </w:p>
    <w:p>
      <w:pPr>
        <w:spacing w:before="0" w:after="120" w:lineRule="auto" w:line="360"/>
        <w:ind w:left="432"/>
      </w:pPr>
      <w:r>
        <w:rPr>
          <w:rFonts w:ascii="Times New Roman" w:hAnsi="Times New Roman"/>
          <w:b/>
          <w:sz w:val="24"/>
        </w:rPr>
        <w:t xml:space="preserve">5.  URL Validation: </w:t>
      </w:r>
      <w:r>
        <w:rPr>
          <w:rFonts w:ascii="Times New Roman" w:hAnsi="Times New Roman"/>
          <w:sz w:val="24"/>
        </w:rPr>
        <w:t>Ensure URL begins with http:// or https://. Log if registration link appears broken.</w:t>
      </w:r>
    </w:p>
    <w:p>
      <w:pPr>
        <w:spacing w:before="360" w:after="120" w:lineRule="auto" w:line="240"/>
        <w:jc w:val="left"/>
      </w:pPr>
      <w:r>
        <w:rPr>
          <w:rFonts w:ascii="Times New Roman" w:hAnsi="Times New Roman"/>
          <w:b/>
          <w:i w:val="0"/>
          <w:sz w:val="26"/>
        </w:rPr>
        <w:t>Algorithm 4 – Deduplication</w:t>
      </w:r>
    </w:p>
    <w:p>
      <w:pPr>
        <w:spacing w:before="0" w:after="120" w:lineRule="auto" w:line="360"/>
        <w:jc w:val="both"/>
      </w:pPr>
      <w:r>
        <w:rPr>
          <w:rFonts w:ascii="Times New Roman" w:hAnsi="Times New Roman"/>
          <w:b w:val="0"/>
          <w:i w:val="0"/>
          <w:sz w:val="24"/>
        </w:rPr>
        <w:t>After normalization, each record passes through a deduplication check before being written to the database:</w:t>
      </w:r>
    </w:p>
    <w:p>
      <w:pPr>
        <w:spacing w:before="0" w:after="120" w:lineRule="auto" w:line="360"/>
        <w:ind w:left="432"/>
      </w:pPr>
      <w:r>
        <w:rPr>
          <w:rFonts w:ascii="Times New Roman" w:hAnsi="Times New Roman"/>
          <w:sz w:val="24"/>
        </w:rPr>
        <w:t>1.  Generate a deduplication key: MD5 hash of (normalized_name + ISO_date + normalized_city). Normalization strips all non-alphanumeric characters and lowercases the string.</w:t>
      </w:r>
    </w:p>
    <w:p>
      <w:pPr>
        <w:spacing w:before="0" w:after="120" w:lineRule="auto" w:line="360"/>
        <w:ind w:left="432"/>
      </w:pPr>
      <w:r>
        <w:rPr>
          <w:rFonts w:ascii="Times New Roman" w:hAnsi="Times New Roman"/>
          <w:sz w:val="24"/>
        </w:rPr>
        <w:t>2.  Query the database index table for an existing record with the same key.</w:t>
      </w:r>
    </w:p>
    <w:p>
      <w:pPr>
        <w:spacing w:before="0" w:after="120" w:lineRule="auto" w:line="360"/>
        <w:ind w:left="432"/>
      </w:pPr>
      <w:r>
        <w:rPr>
          <w:rFonts w:ascii="Times New Roman" w:hAnsi="Times New Roman"/>
          <w:sz w:val="24"/>
        </w:rPr>
        <w:t>3.  If key exists and source URL is different: add the new source URL to the source_urls array (multi-source tracking). Log as a cross-source duplicate.</w:t>
      </w:r>
    </w:p>
    <w:p>
      <w:pPr>
        <w:spacing w:before="0" w:after="120" w:lineRule="auto" w:line="360"/>
        <w:ind w:left="432"/>
      </w:pPr>
      <w:r>
        <w:rPr>
          <w:rFonts w:ascii="Times New Roman" w:hAnsi="Times New Roman"/>
          <w:sz w:val="24"/>
        </w:rPr>
        <w:t>4.  If key exists and source URL is same: skip insertion entirely. Log as a same-source duplicate.</w:t>
      </w:r>
    </w:p>
    <w:p>
      <w:pPr>
        <w:spacing w:before="0" w:after="120" w:lineRule="auto" w:line="360"/>
        <w:ind w:left="432"/>
      </w:pPr>
      <w:r>
        <w:rPr>
          <w:rFonts w:ascii="Times New Roman" w:hAnsi="Times New Roman"/>
          <w:sz w:val="24"/>
        </w:rPr>
        <w:t>5.  If key does not exist: insert the normalized record into the events table and add key to the index.</w:t>
      </w:r>
    </w:p>
    <w:p>
      <w:pPr>
        <w:spacing w:before="240" w:after="160" w:lineRule="auto" w:line="360"/>
        <w:jc w:val="both"/>
      </w:pPr>
      <w:r>
        <w:rPr>
          <w:rFonts w:ascii="Times New Roman" w:hAnsi="Times New Roman"/>
          <w:b w:val="0"/>
          <w:i/>
          <w:sz w:val="24"/>
        </w:rPr>
        <w:t>Chapter 3 Summary: We described the full architecture of Athly and justified each tool choice. The scraper layer uses requests and BeautifulSoup for static pages and Selenium for dynamic pages. The normalization pipeline standardizes fields across inconsistent source formats. The deduplication algorithm uses an MD5 hash key on normalized name, date, and city to prevent duplicate records without requiring exact string matches.</w:t>
      </w:r>
    </w:p>
    <w:p>
      <w:r>
        <w:br w:type="page"/>
      </w:r>
    </w:p>
    <w:p>
      <w:pPr>
        <w:spacing w:before="360" w:after="120" w:lineRule="auto" w:line="240"/>
        <w:jc w:val="left"/>
      </w:pPr>
      <w:r>
        <w:rPr>
          <w:rFonts w:ascii="Times New Roman" w:hAnsi="Times New Roman"/>
          <w:b/>
          <w:i w:val="0"/>
          <w:sz w:val="32"/>
        </w:rPr>
        <w:t>CHAPTER 4 – RESULTS AND ANALYSIS</w:t>
      </w:r>
    </w:p>
    <w:p>
      <w:pPr>
        <w:spacing w:before="0" w:after="200" w:lineRule="auto" w:line="360"/>
        <w:jc w:val="both"/>
      </w:pPr>
      <w:r>
        <w:rPr>
          <w:rFonts w:ascii="Times New Roman" w:hAnsi="Times New Roman"/>
          <w:b w:val="0"/>
          <w:i/>
          <w:sz w:val="24"/>
        </w:rPr>
        <w:t>This chapter presents the evaluation of the Athly scraping pipeline. We describe our test setup, the metrics we measured, and the results we observed across different source types.</w:t>
      </w:r>
    </w:p>
    <w:p>
      <w:pPr>
        <w:spacing w:before="360" w:after="120" w:lineRule="auto" w:line="240"/>
        <w:jc w:val="left"/>
      </w:pPr>
      <w:r>
        <w:rPr>
          <w:rFonts w:ascii="Times New Roman" w:hAnsi="Times New Roman"/>
          <w:b/>
          <w:i w:val="0"/>
          <w:sz w:val="28"/>
        </w:rPr>
        <w:t>4.1  Test Setup</w:t>
      </w:r>
    </w:p>
    <w:p>
      <w:pPr>
        <w:spacing w:before="0" w:after="160" w:lineRule="auto" w:line="360"/>
        <w:jc w:val="both"/>
      </w:pPr>
      <w:r>
        <w:rPr>
          <w:rFonts w:ascii="Times New Roman" w:hAnsi="Times New Roman"/>
          <w:b w:val="0"/>
          <w:i w:val="0"/>
          <w:sz w:val="24"/>
        </w:rPr>
        <w:t>We evaluated the scraper against ten event websites. The selection included four static HTML sites (club websites and small organizer pages), four dynamic JavaScript-rendered pages (national registration platforms), and two hybrid pages (static structure with some dynamic components).</w:t>
      </w:r>
    </w:p>
    <w:p>
      <w:pPr>
        <w:spacing w:before="0" w:after="160" w:lineRule="auto" w:line="360"/>
        <w:jc w:val="both"/>
      </w:pPr>
      <w:r>
        <w:rPr>
          <w:rFonts w:ascii="Times New Roman" w:hAnsi="Times New Roman"/>
          <w:b w:val="0"/>
          <w:i w:val="0"/>
          <w:sz w:val="24"/>
        </w:rPr>
        <w:t>For each site, we manually identified all events listed at the time of scraping to create a ground-truth dataset. We then ran the Athly scraper and compared extracted records against this ground truth.</w:t>
      </w:r>
    </w:p>
    <w:p>
      <w:pPr>
        <w:spacing w:before="0" w:after="80" w:lineRule="auto" w:line="360"/>
        <w:jc w:val="both"/>
      </w:pPr>
      <w:r>
        <w:rPr>
          <w:rFonts w:ascii="Times New Roman" w:hAnsi="Times New Roman"/>
          <w:b w:val="0"/>
          <w:i w:val="0"/>
          <w:sz w:val="24"/>
        </w:rPr>
        <w:t>Metrics measured in this evaluation:</w:t>
      </w:r>
    </w:p>
    <w:p>
      <w:pPr>
        <w:pStyle w:val="ListBullet"/>
        <w:spacing w:before="0" w:after="80" w:line="240" w:lineRule="auto"/>
        <w:ind w:left="576"/>
      </w:pPr>
      <w:r>
        <w:rPr>
          <w:rFonts w:ascii="Times New Roman" w:hAnsi="Times New Roman"/>
          <w:sz w:val="24"/>
        </w:rPr>
        <w:t>•  Extraction accuracy: percentage of ground-truth events correctly identified and extracted.</w:t>
      </w:r>
    </w:p>
    <w:p>
      <w:pPr>
        <w:pStyle w:val="ListBullet"/>
        <w:spacing w:before="0" w:after="80" w:line="240" w:lineRule="auto"/>
        <w:ind w:left="576"/>
      </w:pPr>
      <w:r>
        <w:rPr>
          <w:rFonts w:ascii="Times New Roman" w:hAnsi="Times New Roman"/>
          <w:sz w:val="24"/>
        </w:rPr>
        <w:t>•  Date parsing accuracy: percentage of extracted events with the correct date in ISO format.</w:t>
      </w:r>
    </w:p>
    <w:p>
      <w:pPr>
        <w:pStyle w:val="ListBullet"/>
        <w:spacing w:before="0" w:after="80" w:line="240" w:lineRule="auto"/>
        <w:ind w:left="576"/>
      </w:pPr>
      <w:r>
        <w:rPr>
          <w:rFonts w:ascii="Times New Roman" w:hAnsi="Times New Roman"/>
          <w:sz w:val="24"/>
        </w:rPr>
        <w:t>•  Location parsing accuracy: percentage of extracted events with the correct city identified.</w:t>
      </w:r>
    </w:p>
    <w:p>
      <w:pPr>
        <w:pStyle w:val="ListBullet"/>
        <w:spacing w:before="0" w:after="80" w:line="240" w:lineRule="auto"/>
        <w:ind w:left="576"/>
      </w:pPr>
      <w:r>
        <w:rPr>
          <w:rFonts w:ascii="Times New Roman" w:hAnsi="Times New Roman"/>
          <w:sz w:val="24"/>
        </w:rPr>
        <w:t>•  Duplicate removal success rate: percentage of duplicates correctly caught across repeated scrape runs.</w:t>
      </w:r>
    </w:p>
    <w:p>
      <w:pPr>
        <w:pStyle w:val="ListBullet"/>
        <w:spacing w:before="0" w:after="80" w:line="240" w:lineRule="auto"/>
        <w:ind w:left="576"/>
      </w:pPr>
      <w:r>
        <w:rPr>
          <w:rFonts w:ascii="Times New Roman" w:hAnsi="Times New Roman"/>
          <w:sz w:val="24"/>
        </w:rPr>
        <w:t>•  Processing time: total time to scrape all ten sites in a single scheduled cycle.</w:t>
      </w:r>
    </w:p>
    <w:p>
      <w:pPr>
        <w:spacing w:before="360" w:after="120" w:lineRule="auto" w:line="240"/>
        <w:jc w:val="left"/>
      </w:pPr>
      <w:r>
        <w:rPr>
          <w:rFonts w:ascii="Times New Roman" w:hAnsi="Times New Roman"/>
          <w:b/>
          <w:i w:val="0"/>
          <w:sz w:val="28"/>
        </w:rPr>
        <w:t>4.2  Results</w:t>
      </w:r>
    </w:p>
    <w:p>
      <w:pPr>
        <w:spacing w:before="0" w:after="160" w:lineRule="auto" w:line="360"/>
        <w:jc w:val="both"/>
      </w:pPr>
      <w:r>
        <w:rPr>
          <w:rFonts w:ascii="Times New Roman" w:hAnsi="Times New Roman"/>
          <w:b w:val="0"/>
          <w:i w:val="0"/>
          <w:sz w:val="24"/>
        </w:rPr>
        <w:t>Table 4.1 summarizes the scraper performance across all ten test sites.</w:t>
      </w:r>
    </w:p>
    <w:tbl>
      <w:tblPr>
        <w:tblStyle w:val="TableGrid"/>
        <w:tblW w:type="auto" w:w="0"/>
        <w:tblLook w:firstColumn="1" w:firstRow="1" w:lastColumn="0" w:lastRow="0" w:noHBand="0" w:noVBand="1" w:val="04A0"/>
      </w:tblPr>
      <w:tblGrid>
        <w:gridCol w:w="4500"/>
        <w:gridCol w:w="4500"/>
      </w:tblGrid>
      <w:tr>
        <w:tc>
          <w:tcPr>
            <w:tcW w:type="dxa" w:w="4500"/>
          </w:tcPr>
          <w:p>
            <w:pPr>
              <w:jc w:val="center"/>
            </w:pPr>
            <w:r>
              <w:rPr>
                <w:rFonts w:ascii="Times New Roman" w:hAnsi="Times New Roman"/>
                <w:b/>
                <w:sz w:val="22"/>
              </w:rPr>
              <w:t>Metric</w:t>
            </w:r>
          </w:p>
        </w:tc>
        <w:tc>
          <w:tcPr>
            <w:tcW w:type="dxa" w:w="4500"/>
          </w:tcPr>
          <w:p>
            <w:pPr>
              <w:jc w:val="center"/>
            </w:pPr>
            <w:r>
              <w:rPr>
                <w:rFonts w:ascii="Times New Roman" w:hAnsi="Times New Roman"/>
                <w:b/>
                <w:sz w:val="22"/>
              </w:rPr>
              <w:t>Result</w:t>
            </w:r>
          </w:p>
        </w:tc>
      </w:tr>
      <w:tr>
        <w:tc>
          <w:tcPr>
            <w:tcW w:type="dxa" w:w="4500"/>
          </w:tcPr>
          <w:p>
            <w:r>
              <w:rPr>
                <w:rFonts w:ascii="Times New Roman" w:hAnsi="Times New Roman"/>
                <w:sz w:val="22"/>
              </w:rPr>
              <w:t>Total ground-truth events across 10 sites</w:t>
            </w:r>
          </w:p>
        </w:tc>
        <w:tc>
          <w:tcPr>
            <w:tcW w:type="dxa" w:w="4500"/>
          </w:tcPr>
          <w:p>
            <w:r>
              <w:rPr>
                <w:rFonts w:ascii="Times New Roman" w:hAnsi="Times New Roman"/>
                <w:sz w:val="22"/>
              </w:rPr>
              <w:t>250</w:t>
            </w:r>
          </w:p>
        </w:tc>
      </w:tr>
      <w:tr>
        <w:tc>
          <w:tcPr>
            <w:tcW w:type="dxa" w:w="4500"/>
          </w:tcPr>
          <w:p>
            <w:r>
              <w:rPr>
                <w:rFonts w:ascii="Times New Roman" w:hAnsi="Times New Roman"/>
                <w:sz w:val="22"/>
              </w:rPr>
              <w:t>Correctly extracted events</w:t>
            </w:r>
          </w:p>
        </w:tc>
        <w:tc>
          <w:tcPr>
            <w:tcW w:type="dxa" w:w="4500"/>
          </w:tcPr>
          <w:p>
            <w:r>
              <w:rPr>
                <w:rFonts w:ascii="Times New Roman" w:hAnsi="Times New Roman"/>
                <w:sz w:val="22"/>
              </w:rPr>
              <w:t>230</w:t>
            </w:r>
          </w:p>
        </w:tc>
      </w:tr>
      <w:tr>
        <w:tc>
          <w:tcPr>
            <w:tcW w:type="dxa" w:w="4500"/>
          </w:tcPr>
          <w:p>
            <w:r>
              <w:rPr>
                <w:rFonts w:ascii="Times New Roman" w:hAnsi="Times New Roman"/>
                <w:sz w:val="22"/>
              </w:rPr>
              <w:t>Missed events</w:t>
            </w:r>
          </w:p>
        </w:tc>
        <w:tc>
          <w:tcPr>
            <w:tcW w:type="dxa" w:w="4500"/>
          </w:tcPr>
          <w:p>
            <w:r>
              <w:rPr>
                <w:rFonts w:ascii="Times New Roman" w:hAnsi="Times New Roman"/>
                <w:sz w:val="22"/>
              </w:rPr>
              <w:t>20</w:t>
            </w:r>
          </w:p>
        </w:tc>
      </w:tr>
      <w:tr>
        <w:tc>
          <w:tcPr>
            <w:tcW w:type="dxa" w:w="4500"/>
          </w:tcPr>
          <w:p>
            <w:r>
              <w:rPr>
                <w:rFonts w:ascii="Times New Roman" w:hAnsi="Times New Roman"/>
                <w:sz w:val="22"/>
              </w:rPr>
              <w:t>Extraction Accuracy</w:t>
            </w:r>
          </w:p>
        </w:tc>
        <w:tc>
          <w:tcPr>
            <w:tcW w:type="dxa" w:w="4500"/>
          </w:tcPr>
          <w:p>
            <w:r>
              <w:rPr>
                <w:rFonts w:ascii="Times New Roman" w:hAnsi="Times New Roman"/>
                <w:sz w:val="22"/>
              </w:rPr>
              <w:t>92%</w:t>
            </w:r>
          </w:p>
        </w:tc>
      </w:tr>
      <w:tr>
        <w:tc>
          <w:tcPr>
            <w:tcW w:type="dxa" w:w="4500"/>
          </w:tcPr>
          <w:p>
            <w:r>
              <w:rPr>
                <w:rFonts w:ascii="Times New Roman" w:hAnsi="Times New Roman"/>
                <w:sz w:val="22"/>
              </w:rPr>
              <w:t>Date parsing accuracy</w:t>
            </w:r>
          </w:p>
        </w:tc>
        <w:tc>
          <w:tcPr>
            <w:tcW w:type="dxa" w:w="4500"/>
          </w:tcPr>
          <w:p>
            <w:r>
              <w:rPr>
                <w:rFonts w:ascii="Times New Roman" w:hAnsi="Times New Roman"/>
                <w:sz w:val="22"/>
              </w:rPr>
              <w:t>95%</w:t>
            </w:r>
          </w:p>
        </w:tc>
      </w:tr>
      <w:tr>
        <w:tc>
          <w:tcPr>
            <w:tcW w:type="dxa" w:w="4500"/>
          </w:tcPr>
          <w:p>
            <w:r>
              <w:rPr>
                <w:rFonts w:ascii="Times New Roman" w:hAnsi="Times New Roman"/>
                <w:sz w:val="22"/>
              </w:rPr>
              <w:t>Location parsing accuracy</w:t>
            </w:r>
          </w:p>
        </w:tc>
        <w:tc>
          <w:tcPr>
            <w:tcW w:type="dxa" w:w="4500"/>
          </w:tcPr>
          <w:p>
            <w:r>
              <w:rPr>
                <w:rFonts w:ascii="Times New Roman" w:hAnsi="Times New Roman"/>
                <w:sz w:val="22"/>
              </w:rPr>
              <w:t>90%</w:t>
            </w:r>
          </w:p>
        </w:tc>
      </w:tr>
      <w:tr>
        <w:tc>
          <w:tcPr>
            <w:tcW w:type="dxa" w:w="4500"/>
          </w:tcPr>
          <w:p>
            <w:r>
              <w:rPr>
                <w:rFonts w:ascii="Times New Roman" w:hAnsi="Times New Roman"/>
                <w:sz w:val="22"/>
              </w:rPr>
              <w:t>Duplicate removal success rate</w:t>
            </w:r>
          </w:p>
        </w:tc>
        <w:tc>
          <w:tcPr>
            <w:tcW w:type="dxa" w:w="4500"/>
          </w:tcPr>
          <w:p>
            <w:r>
              <w:rPr>
                <w:rFonts w:ascii="Times New Roman" w:hAnsi="Times New Roman"/>
                <w:sz w:val="22"/>
              </w:rPr>
              <w:t>97%</w:t>
            </w:r>
          </w:p>
        </w:tc>
      </w:tr>
      <w:tr>
        <w:tc>
          <w:tcPr>
            <w:tcW w:type="dxa" w:w="4500"/>
          </w:tcPr>
          <w:p>
            <w:r>
              <w:rPr>
                <w:rFonts w:ascii="Times New Roman" w:hAnsi="Times New Roman"/>
                <w:sz w:val="22"/>
              </w:rPr>
              <w:t>Time to scrape 10 sites (static scrapers only)</w:t>
            </w:r>
          </w:p>
        </w:tc>
        <w:tc>
          <w:tcPr>
            <w:tcW w:type="dxa" w:w="4500"/>
          </w:tcPr>
          <w:p>
            <w:r>
              <w:rPr>
                <w:rFonts w:ascii="Times New Roman" w:hAnsi="Times New Roman"/>
                <w:sz w:val="22"/>
              </w:rPr>
              <w:t>~2.5 minutes</w:t>
            </w:r>
          </w:p>
        </w:tc>
      </w:tr>
      <w:tr>
        <w:tc>
          <w:tcPr>
            <w:tcW w:type="dxa" w:w="4500"/>
          </w:tcPr>
          <w:p>
            <w:r>
              <w:rPr>
                <w:rFonts w:ascii="Times New Roman" w:hAnsi="Times New Roman"/>
                <w:sz w:val="22"/>
              </w:rPr>
              <w:t>Time to scrape 10 sites (including Selenium pages)</w:t>
            </w:r>
          </w:p>
        </w:tc>
        <w:tc>
          <w:tcPr>
            <w:tcW w:type="dxa" w:w="4500"/>
          </w:tcPr>
          <w:p>
            <w:r>
              <w:rPr>
                <w:rFonts w:ascii="Times New Roman" w:hAnsi="Times New Roman"/>
                <w:sz w:val="22"/>
              </w:rPr>
              <w:t>~6.5 minutes</w:t>
            </w:r>
          </w:p>
        </w:tc>
      </w:tr>
    </w:tbl>
    <w:p/>
    <w:p>
      <w:pPr>
        <w:spacing w:before="0" w:after="200" w:lineRule="auto" w:line="360"/>
        <w:jc w:val="center"/>
      </w:pPr>
      <w:r>
        <w:rPr>
          <w:rFonts w:ascii="Times New Roman" w:hAnsi="Times New Roman"/>
          <w:b w:val="0"/>
          <w:i/>
          <w:sz w:val="24"/>
        </w:rPr>
        <w:t>Figure 4.1 – Table 4.1: Scraper Performance Metrics Across Ten Test Sites</w:t>
      </w:r>
    </w:p>
    <w:p>
      <w:pPr>
        <w:spacing w:before="360" w:after="120" w:lineRule="auto" w:line="240"/>
        <w:jc w:val="left"/>
      </w:pPr>
      <w:r>
        <w:rPr>
          <w:rFonts w:ascii="Times New Roman" w:hAnsi="Times New Roman"/>
          <w:b/>
          <w:i w:val="0"/>
          <w:sz w:val="26"/>
        </w:rPr>
        <w:t>Analysis of Missed Records (20 events)</w:t>
      </w:r>
    </w:p>
    <w:p>
      <w:pPr>
        <w:spacing w:before="0" w:after="120" w:lineRule="auto" w:line="360"/>
        <w:ind w:left="432"/>
      </w:pPr>
      <w:r>
        <w:rPr>
          <w:rFonts w:ascii="Times New Roman" w:hAnsi="Times New Roman"/>
          <w:b/>
          <w:sz w:val="24"/>
        </w:rPr>
        <w:t>•  9 events</w:t>
      </w:r>
      <w:r>
        <w:rPr>
          <w:rFonts w:ascii="Times New Roman" w:hAnsi="Times New Roman"/>
          <w:sz w:val="24"/>
        </w:rPr>
        <w:t xml:space="preserve"> were missed because they were embedded in PDF attachments linked from the page, not in the HTML itself. Our scraper does not parse PDFs.</w:t>
      </w:r>
    </w:p>
    <w:p>
      <w:pPr>
        <w:spacing w:before="0" w:after="120" w:lineRule="auto" w:line="360"/>
        <w:ind w:left="432"/>
      </w:pPr>
      <w:r>
        <w:rPr>
          <w:rFonts w:ascii="Times New Roman" w:hAnsi="Times New Roman"/>
          <w:b/>
          <w:sz w:val="24"/>
        </w:rPr>
        <w:t>•  6 events</w:t>
      </w:r>
      <w:r>
        <w:rPr>
          <w:rFonts w:ascii="Times New Roman" w:hAnsi="Times New Roman"/>
          <w:sz w:val="24"/>
        </w:rPr>
        <w:t xml:space="preserve"> were inside iframes served from a third-party registration widget. Our current implementation does not follow iframe sources.</w:t>
      </w:r>
    </w:p>
    <w:p>
      <w:pPr>
        <w:spacing w:before="0" w:after="120" w:lineRule="auto" w:line="360"/>
        <w:ind w:left="432"/>
      </w:pPr>
      <w:r>
        <w:rPr>
          <w:rFonts w:ascii="Times New Roman" w:hAnsi="Times New Roman"/>
          <w:b/>
          <w:sz w:val="24"/>
        </w:rPr>
        <w:t>•  5 events</w:t>
      </w:r>
      <w:r>
        <w:rPr>
          <w:rFonts w:ascii="Times New Roman" w:hAnsi="Times New Roman"/>
          <w:sz w:val="24"/>
        </w:rPr>
        <w:t xml:space="preserve"> were on pages that returned non-standard HTTP responses — redirects to app-store links on mobile-detecting servers. These pages require custom redirect handling.</w:t>
      </w:r>
    </w:p>
    <w:p>
      <w:pPr>
        <w:spacing w:before="360" w:after="120" w:lineRule="auto" w:line="240"/>
        <w:jc w:val="left"/>
      </w:pPr>
      <w:r>
        <w:rPr>
          <w:rFonts w:ascii="Times New Roman" w:hAnsi="Times New Roman"/>
          <w:b/>
          <w:i w:val="0"/>
          <w:sz w:val="26"/>
        </w:rPr>
        <w:t>Analysis of Date Parsing Failures (5%)</w:t>
      </w:r>
    </w:p>
    <w:p>
      <w:pPr>
        <w:spacing w:before="0" w:after="160" w:lineRule="auto" w:line="360"/>
        <w:jc w:val="both"/>
      </w:pPr>
      <w:r>
        <w:rPr>
          <w:rFonts w:ascii="Times New Roman" w:hAnsi="Times New Roman"/>
          <w:b w:val="0"/>
          <w:i w:val="0"/>
          <w:sz w:val="24"/>
        </w:rPr>
        <w:t>Most failures came from date strings that used relative references ('This Sunday', 'Next Saturday') rather than absolute dates. These require inference from the scrape timestamp and temporal context, which we have not yet implemented. A minority of failures came from event pages that stored dates only in structured JSON-LD schema metadata, which our current parser does not read.</w:t>
      </w:r>
    </w:p>
    <w:p>
      <w:pPr>
        <w:spacing w:before="360" w:after="120" w:lineRule="auto" w:line="240"/>
        <w:jc w:val="left"/>
      </w:pPr>
      <w:r>
        <w:rPr>
          <w:rFonts w:ascii="Times New Roman" w:hAnsi="Times New Roman"/>
          <w:b/>
          <w:i w:val="0"/>
          <w:sz w:val="26"/>
        </w:rPr>
        <w:t>Analysis of Location Parsing Failures (10%)</w:t>
      </w:r>
    </w:p>
    <w:p>
      <w:pPr>
        <w:spacing w:before="0" w:after="160" w:lineRule="auto" w:line="360"/>
        <w:jc w:val="both"/>
      </w:pPr>
      <w:r>
        <w:rPr>
          <w:rFonts w:ascii="Times New Roman" w:hAnsi="Times New Roman"/>
          <w:b w:val="0"/>
          <w:i w:val="0"/>
          <w:sz w:val="24"/>
        </w:rPr>
        <w:t>Failures occurred primarily when events listed neighborhood names without city context — for example, 'Aarey Colony' without 'Mumbai' — or when venues were stored as GPS coordinates rather than text strings. Adding a reverse-geocoding lookup step would resolve most of these cases.</w:t>
      </w:r>
    </w:p>
    <w:p>
      <w:pPr>
        <w:spacing w:before="360" w:after="120" w:lineRule="auto" w:line="240"/>
        <w:jc w:val="left"/>
      </w:pPr>
      <w:r>
        <w:rPr>
          <w:rFonts w:ascii="Times New Roman" w:hAnsi="Times New Roman"/>
          <w:b/>
          <w:i w:val="0"/>
          <w:sz w:val="28"/>
        </w:rPr>
        <w:t>4.3  Standards Compliance</w:t>
      </w:r>
    </w:p>
    <w:p>
      <w:pPr>
        <w:spacing w:before="0" w:after="160" w:lineRule="auto" w:line="360"/>
        <w:jc w:val="both"/>
      </w:pPr>
      <w:r>
        <w:rPr>
          <w:rFonts w:ascii="Times New Roman" w:hAnsi="Times New Roman"/>
          <w:b w:val="0"/>
          <w:i w:val="0"/>
          <w:sz w:val="24"/>
        </w:rPr>
        <w:t>We followed IEEE 829-2008 guidelines for software test documentation. Each scrape session was logged with the following fields: timestamp of the scrape run, source URL and HTTP response code, number of records found, extracted, normalized, and inserted, and a failure log containing the selector name and raw HTML fragment responsible for any extraction error.</w:t>
      </w:r>
    </w:p>
    <w:p>
      <w:pPr>
        <w:spacing w:before="0" w:after="160" w:lineRule="auto" w:line="360"/>
        <w:jc w:val="both"/>
      </w:pPr>
      <w:r>
        <w:rPr>
          <w:rFonts w:ascii="Times New Roman" w:hAnsi="Times New Roman"/>
          <w:b w:val="0"/>
          <w:i w:val="0"/>
          <w:sz w:val="24"/>
        </w:rPr>
        <w:t>This logging standard ensures that test results are repeatable and that failures can be diagnosed and fixed systematically. The log format also provides an audit trail that can be presented to project evaluators as evidence of structured testing.</w:t>
      </w:r>
    </w:p>
    <w:p>
      <w:pPr>
        <w:spacing w:before="0" w:after="160" w:lineRule="auto" w:line="360"/>
        <w:jc w:val="both"/>
      </w:pPr>
      <w:r>
        <w:rPr>
          <w:rFonts w:ascii="Times New Roman" w:hAnsi="Times New Roman"/>
          <w:b w:val="0"/>
          <w:i w:val="0"/>
          <w:sz w:val="24"/>
        </w:rPr>
        <w:t>For software validity, we applied IEEE 730-2014 (Software Quality Assurance) principles by defining acceptance criteria before testing — specifically the 90% extraction accuracy threshold — and evaluating results against those criteria rather than reporting raw numbers without context.</w:t>
      </w:r>
    </w:p>
    <w:p>
      <w:pPr>
        <w:spacing w:before="240" w:after="160" w:lineRule="auto" w:line="360"/>
        <w:jc w:val="both"/>
      </w:pPr>
      <w:r>
        <w:rPr>
          <w:rFonts w:ascii="Times New Roman" w:hAnsi="Times New Roman"/>
          <w:b w:val="0"/>
          <w:i/>
          <w:sz w:val="24"/>
        </w:rPr>
        <w:t>Chapter 4 Summary: Our pipeline achieved 92% extraction accuracy across ten test sites representing a variety of page structures. Date and location parsing were accurate in the majority of cases. The 8% miss rate is primarily attributable to content embedded in PDFs, iframes, and redirect-heavy pages — categories that require additional handling in future iterations.</w:t>
      </w:r>
    </w:p>
    <w:p>
      <w:r>
        <w:br w:type="page"/>
      </w:r>
    </w:p>
    <w:p>
      <w:pPr>
        <w:spacing w:before="360" w:after="120" w:lineRule="auto" w:line="240"/>
        <w:jc w:val="left"/>
      </w:pPr>
      <w:r>
        <w:rPr>
          <w:rFonts w:ascii="Times New Roman" w:hAnsi="Times New Roman"/>
          <w:b/>
          <w:i w:val="0"/>
          <w:sz w:val="32"/>
        </w:rPr>
        <w:t>CHAPTER 5 – ADVANTAGES, LIMITATIONS, AND APPLICATIONS</w:t>
      </w:r>
    </w:p>
    <w:p>
      <w:pPr>
        <w:spacing w:before="0" w:after="200" w:lineRule="auto" w:line="360"/>
        <w:jc w:val="both"/>
      </w:pPr>
      <w:r>
        <w:rPr>
          <w:rFonts w:ascii="Times New Roman" w:hAnsi="Times New Roman"/>
          <w:b w:val="0"/>
          <w:i/>
          <w:sz w:val="24"/>
        </w:rPr>
        <w:t>This chapter evaluates Athly from a practical standpoint. We discuss what the platform does well, where it falls short, and how the same approach could apply in other contexts.</w:t>
      </w:r>
    </w:p>
    <w:p>
      <w:pPr>
        <w:spacing w:before="360" w:after="120" w:lineRule="auto" w:line="240"/>
        <w:jc w:val="left"/>
      </w:pPr>
      <w:r>
        <w:rPr>
          <w:rFonts w:ascii="Times New Roman" w:hAnsi="Times New Roman"/>
          <w:b/>
          <w:i w:val="0"/>
          <w:sz w:val="28"/>
        </w:rPr>
        <w:t>5.1  Advantages</w:t>
      </w:r>
    </w:p>
    <w:p>
      <w:pPr>
        <w:spacing w:before="0" w:after="160" w:lineRule="auto" w:line="360"/>
      </w:pPr>
      <w:r>
        <w:rPr>
          <w:rFonts w:ascii="Times New Roman" w:hAnsi="Times New Roman"/>
          <w:b/>
          <w:sz w:val="24"/>
        </w:rPr>
        <w:t xml:space="preserve">•  Automated and Continuous: </w:t>
      </w:r>
      <w:r>
        <w:rPr>
          <w:rFonts w:ascii="Times New Roman" w:hAnsi="Times New Roman"/>
          <w:sz w:val="24"/>
        </w:rPr>
        <w:t>Athly does not require manual data entry. Once a source URL is added to our scraper configuration, it is checked on a regular schedule and new events are added automatically. This is the core advantage over every existing Indian endurance event platform, which requires organizers to self-post.</w:t>
      </w:r>
    </w:p>
    <w:p>
      <w:pPr>
        <w:spacing w:before="0" w:after="160" w:lineRule="auto" w:line="360"/>
      </w:pPr>
      <w:r>
        <w:rPr>
          <w:rFonts w:ascii="Times New Roman" w:hAnsi="Times New Roman"/>
          <w:b/>
          <w:sz w:val="24"/>
        </w:rPr>
        <w:t xml:space="preserve">•  Sport-Specific Focus: </w:t>
      </w:r>
      <w:r>
        <w:rPr>
          <w:rFonts w:ascii="Times New Roman" w:hAnsi="Times New Roman"/>
          <w:sz w:val="24"/>
        </w:rPr>
        <w:t>By designing for endurance sports specifically, we avoid the noise of a general event platform. Users see only running, cycling, triathlon, trekking, and similar events, making the platform immediately useful without extensive filtering.</w:t>
      </w:r>
    </w:p>
    <w:p>
      <w:pPr>
        <w:spacing w:before="0" w:after="160" w:lineRule="auto" w:line="360"/>
      </w:pPr>
      <w:r>
        <w:rPr>
          <w:rFonts w:ascii="Times New Roman" w:hAnsi="Times New Roman"/>
          <w:b/>
          <w:sz w:val="24"/>
        </w:rPr>
        <w:t xml:space="preserve">•  Deduplication Across Sources: </w:t>
      </w:r>
      <w:r>
        <w:rPr>
          <w:rFonts w:ascii="Times New Roman" w:hAnsi="Times New Roman"/>
          <w:sz w:val="24"/>
        </w:rPr>
        <w:t>When the same event is listed on three different sites, Athly shows it once with all three sources listed. This is only possible because of the normalization and hash-based deduplication pipeline. Without this, an athlete searching for events would see the same race three times and assume they are three different events.</w:t>
      </w:r>
    </w:p>
    <w:p>
      <w:pPr>
        <w:spacing w:before="0" w:after="160" w:lineRule="auto" w:line="360"/>
      </w:pPr>
      <w:r>
        <w:rPr>
          <w:rFonts w:ascii="Times New Roman" w:hAnsi="Times New Roman"/>
          <w:b/>
          <w:sz w:val="24"/>
        </w:rPr>
        <w:t xml:space="preserve">•  Community Layer Adds Context: </w:t>
      </w:r>
      <w:r>
        <w:rPr>
          <w:rFonts w:ascii="Times New Roman" w:hAnsi="Times New Roman"/>
          <w:sz w:val="24"/>
        </w:rPr>
        <w:t>Event listings alone are functional but limited. The community layer lets experienced athletes warn others about difficult course segments, note that a particular race fills up quickly, or share previous years' results. This context makes Athly more useful than a bare calendar.</w:t>
      </w:r>
    </w:p>
    <w:p>
      <w:pPr>
        <w:spacing w:before="0" w:after="160" w:lineRule="auto" w:line="360"/>
      </w:pPr>
      <w:r>
        <w:rPr>
          <w:rFonts w:ascii="Times New Roman" w:hAnsi="Times New Roman"/>
          <w:b/>
          <w:sz w:val="24"/>
        </w:rPr>
        <w:t xml:space="preserve">•  Scalable Source Addition: </w:t>
      </w:r>
      <w:r>
        <w:rPr>
          <w:rFonts w:ascii="Times New Roman" w:hAnsi="Times New Roman"/>
          <w:sz w:val="24"/>
        </w:rPr>
        <w:t>Adding a new scraper for a new source website is a modular task. We define a new configuration block (URL, selector patterns, scraper type) and the existing pipeline handles the rest. Coverage can grow without architectural changes.</w:t>
      </w:r>
    </w:p>
    <w:p>
      <w:pPr>
        <w:spacing w:before="360" w:after="120" w:lineRule="auto" w:line="240"/>
        <w:jc w:val="left"/>
      </w:pPr>
      <w:r>
        <w:rPr>
          <w:rFonts w:ascii="Times New Roman" w:hAnsi="Times New Roman"/>
          <w:b/>
          <w:i w:val="0"/>
          <w:sz w:val="28"/>
        </w:rPr>
        <w:t>5.2  Limitations</w:t>
      </w:r>
    </w:p>
    <w:p>
      <w:pPr>
        <w:spacing w:before="0" w:after="160" w:lineRule="auto" w:line="360"/>
      </w:pPr>
      <w:r>
        <w:rPr>
          <w:rFonts w:ascii="Times New Roman" w:hAnsi="Times New Roman"/>
          <w:b/>
          <w:sz w:val="24"/>
        </w:rPr>
        <w:t xml:space="preserve">•  Source Page Layout Changes: </w:t>
      </w:r>
      <w:r>
        <w:rPr>
          <w:rFonts w:ascii="Times New Roman" w:hAnsi="Times New Roman"/>
          <w:sz w:val="24"/>
        </w:rPr>
        <w:t>Web scraping is brittle by nature. When a source website updates its HTML structure, our CSS selectors may stop matching. This requires a developer to update the selector configuration for that source. We mitigated this by building a failure detection and logging system, but it cannot repair broken scrapers automatically.</w:t>
      </w:r>
    </w:p>
    <w:p>
      <w:pPr>
        <w:spacing w:before="0" w:after="160" w:lineRule="auto" w:line="360"/>
      </w:pPr>
      <w:r>
        <w:rPr>
          <w:rFonts w:ascii="Times New Roman" w:hAnsi="Times New Roman"/>
          <w:b/>
          <w:sz w:val="24"/>
        </w:rPr>
        <w:t xml:space="preserve">•  Anti-Scraping Measures: </w:t>
      </w:r>
      <w:r>
        <w:rPr>
          <w:rFonts w:ascii="Times New Roman" w:hAnsi="Times New Roman"/>
          <w:sz w:val="24"/>
        </w:rPr>
        <w:t>Some larger event platforms use CAPTCHAs, IP rate limiting, or JavaScript obfuscation to prevent automated access. We respect these restrictions and do not scrape sites that actively block automated access, which means some sources are not covered by Athly.</w:t>
      </w:r>
    </w:p>
    <w:p>
      <w:pPr>
        <w:spacing w:before="0" w:after="160" w:lineRule="auto" w:line="360"/>
      </w:pPr>
      <w:r>
        <w:rPr>
          <w:rFonts w:ascii="Times New Roman" w:hAnsi="Times New Roman"/>
          <w:b/>
          <w:sz w:val="24"/>
        </w:rPr>
        <w:t xml:space="preserve">•  No API Coverage: </w:t>
      </w:r>
      <w:r>
        <w:rPr>
          <w:rFonts w:ascii="Times New Roman" w:hAnsi="Times New Roman"/>
          <w:sz w:val="24"/>
        </w:rPr>
        <w:t>Some event platforms offer APIs to access their data. We have not integrated with any of these yet. Doing so would be more reliable than scraping those platforms, and this is a clear area for future improvement.</w:t>
      </w:r>
    </w:p>
    <w:p>
      <w:pPr>
        <w:spacing w:before="0" w:after="160" w:lineRule="auto" w:line="360"/>
      </w:pPr>
      <w:r>
        <w:rPr>
          <w:rFonts w:ascii="Times New Roman" w:hAnsi="Times New Roman"/>
          <w:b/>
          <w:sz w:val="24"/>
        </w:rPr>
        <w:t xml:space="preserve">•  PDF and Iframe Content: </w:t>
      </w:r>
      <w:r>
        <w:rPr>
          <w:rFonts w:ascii="Times New Roman" w:hAnsi="Times New Roman"/>
          <w:sz w:val="24"/>
        </w:rPr>
        <w:t>As noted in the results chapter, approximately 75% of missed events were in PDFs or iframes. These require additional parsing modules not yet built.</w:t>
      </w:r>
    </w:p>
    <w:p>
      <w:pPr>
        <w:spacing w:before="0" w:after="160" w:lineRule="auto" w:line="360"/>
      </w:pPr>
      <w:r>
        <w:rPr>
          <w:rFonts w:ascii="Times New Roman" w:hAnsi="Times New Roman"/>
          <w:b/>
          <w:sz w:val="24"/>
        </w:rPr>
        <w:t xml:space="preserve">•  Coverage Gaps Outside Metro Cities: </w:t>
      </w:r>
      <w:r>
        <w:rPr>
          <w:rFonts w:ascii="Times New Roman" w:hAnsi="Times New Roman"/>
          <w:sz w:val="24"/>
        </w:rPr>
        <w:t>Our current source list focuses on Mumbai, Pune, Delhi, and Bangalore. Events in smaller cities and towns are not well represented because organizers there rely more heavily on WhatsApp and Instagram — which are not scrapable through standard methods — rather than dedicated web pages.</w:t>
      </w:r>
    </w:p>
    <w:p>
      <w:pPr>
        <w:spacing w:before="360" w:after="120" w:lineRule="auto" w:line="240"/>
        <w:jc w:val="left"/>
      </w:pPr>
      <w:r>
        <w:rPr>
          <w:rFonts w:ascii="Times New Roman" w:hAnsi="Times New Roman"/>
          <w:b/>
          <w:i w:val="0"/>
          <w:sz w:val="28"/>
        </w:rPr>
        <w:t>5.3  Applications</w:t>
      </w:r>
    </w:p>
    <w:p>
      <w:pPr>
        <w:spacing w:before="0" w:after="160" w:lineRule="auto" w:line="360"/>
        <w:jc w:val="both"/>
      </w:pPr>
      <w:r>
        <w:rPr>
          <w:rFonts w:ascii="Times New Roman" w:hAnsi="Times New Roman"/>
          <w:b w:val="0"/>
          <w:i w:val="0"/>
          <w:sz w:val="24"/>
        </w:rPr>
        <w:t>The architecture we built for endurance sports event discovery applies directly to several other domains:</w:t>
      </w:r>
    </w:p>
    <w:p>
      <w:pPr>
        <w:spacing w:before="0" w:after="160" w:lineRule="auto" w:line="360"/>
      </w:pPr>
      <w:r>
        <w:rPr>
          <w:rFonts w:ascii="Times New Roman" w:hAnsi="Times New Roman"/>
          <w:b/>
          <w:sz w:val="24"/>
        </w:rPr>
        <w:t xml:space="preserve">•  Local Football and Cricket Leagues: </w:t>
      </w:r>
      <w:r>
        <w:rPr>
          <w:rFonts w:ascii="Times New Roman" w:hAnsi="Times New Roman"/>
          <w:sz w:val="24"/>
        </w:rPr>
        <w:t>Amateur football leagues in Mumbai are organized through WhatsApp and small club websites. The same scraping approach could aggregate fixture lists and standings into a unified view for players and spectators.</w:t>
      </w:r>
    </w:p>
    <w:p>
      <w:pPr>
        <w:spacing w:before="0" w:after="160" w:lineRule="auto" w:line="360"/>
      </w:pPr>
      <w:r>
        <w:rPr>
          <w:rFonts w:ascii="Times New Roman" w:hAnsi="Times New Roman"/>
          <w:b/>
          <w:sz w:val="24"/>
        </w:rPr>
        <w:t xml:space="preserve">•  Government Sports Notifications: </w:t>
      </w:r>
      <w:r>
        <w:rPr>
          <w:rFonts w:ascii="Times New Roman" w:hAnsi="Times New Roman"/>
          <w:sz w:val="24"/>
        </w:rPr>
        <w:t>State sports authorities post tournament schedules on their official websites. A scraper targeting these sources could give athletes direct visibility into government-run competitions without requiring them to monitor multiple portals.</w:t>
      </w:r>
    </w:p>
    <w:p>
      <w:pPr>
        <w:spacing w:before="0" w:after="160" w:lineRule="auto" w:line="360"/>
      </w:pPr>
      <w:r>
        <w:rPr>
          <w:rFonts w:ascii="Times New Roman" w:hAnsi="Times New Roman"/>
          <w:b/>
          <w:sz w:val="24"/>
        </w:rPr>
        <w:t xml:space="preserve">•  College Sports Event Aggregation: </w:t>
      </w:r>
      <w:r>
        <w:rPr>
          <w:rFonts w:ascii="Times New Roman" w:hAnsi="Times New Roman"/>
          <w:sz w:val="24"/>
        </w:rPr>
        <w:t>Mumbai University, NMIMS, and other institutions run inter-college tournaments announced only on college notice boards and websites. A student-facing aggregator using our pipeline could centralize this information.</w:t>
      </w:r>
    </w:p>
    <w:p>
      <w:pPr>
        <w:spacing w:before="0" w:after="160" w:lineRule="auto" w:line="360"/>
      </w:pPr>
      <w:r>
        <w:rPr>
          <w:rFonts w:ascii="Times New Roman" w:hAnsi="Times New Roman"/>
          <w:b/>
          <w:sz w:val="24"/>
        </w:rPr>
        <w:t xml:space="preserve">•  Trekking and Adventure Events: </w:t>
      </w:r>
      <w:r>
        <w:rPr>
          <w:rFonts w:ascii="Times New Roman" w:hAnsi="Times New Roman"/>
          <w:sz w:val="24"/>
        </w:rPr>
        <w:t>Organizations like the Sahyadri Explorers and the BMC trekking division post trek schedules online. These fit the same data model (name, date, location, difficulty level) and could be integrated into Athly or a derivative platform.</w:t>
      </w:r>
    </w:p>
    <w:p>
      <w:pPr>
        <w:spacing w:before="0" w:after="160" w:lineRule="auto" w:line="360"/>
      </w:pPr>
      <w:r>
        <w:rPr>
          <w:rFonts w:ascii="Times New Roman" w:hAnsi="Times New Roman"/>
          <w:b/>
          <w:sz w:val="24"/>
        </w:rPr>
        <w:t xml:space="preserve">•  Marathon Sell-Out Prediction: </w:t>
      </w:r>
      <w:r>
        <w:rPr>
          <w:rFonts w:ascii="Times New Roman" w:hAnsi="Times New Roman"/>
          <w:sz w:val="24"/>
        </w:rPr>
        <w:t>With historical registration data and event capacity information, a future version of Athly could estimate how quickly a popular event's registration will close — a practical problem for high-demand events like Mumbai Marathon.</w:t>
      </w:r>
    </w:p>
    <w:p>
      <w:pPr>
        <w:spacing w:before="240" w:after="160" w:lineRule="auto" w:line="360"/>
        <w:jc w:val="both"/>
      </w:pPr>
      <w:r>
        <w:rPr>
          <w:rFonts w:ascii="Times New Roman" w:hAnsi="Times New Roman"/>
          <w:b w:val="0"/>
          <w:i/>
          <w:sz w:val="24"/>
        </w:rPr>
        <w:t>Chapter 5 Summary: Athly's core strengths are automation, sport-specific focus, and deduplication across sources. Its main limitations are selector fragility and gaps in coverage for anti-scraped sites and PDF-based content. The underlying architecture is directly transferable to other community-event aggregation domains.</w:t>
      </w:r>
    </w:p>
    <w:p>
      <w:r>
        <w:br w:type="page"/>
      </w:r>
    </w:p>
    <w:p>
      <w:pPr>
        <w:spacing w:before="360" w:after="120" w:lineRule="auto" w:line="240"/>
        <w:jc w:val="left"/>
      </w:pPr>
      <w:r>
        <w:rPr>
          <w:rFonts w:ascii="Times New Roman" w:hAnsi="Times New Roman"/>
          <w:b/>
          <w:i w:val="0"/>
          <w:sz w:val="32"/>
        </w:rPr>
        <w:t>CHAPTER 6 – CONCLUSION AND FUTURE SCOPE</w:t>
      </w:r>
    </w:p>
    <w:p>
      <w:pPr>
        <w:spacing w:before="0" w:after="200" w:lineRule="auto" w:line="360"/>
        <w:jc w:val="both"/>
      </w:pPr>
      <w:r>
        <w:rPr>
          <w:rFonts w:ascii="Times New Roman" w:hAnsi="Times New Roman"/>
          <w:b w:val="0"/>
          <w:i/>
          <w:sz w:val="24"/>
        </w:rPr>
        <w:t>This chapter summarizes the work we completed, draws conclusions about what we demonstrated, and outlines the directions we plan to pursue next.</w:t>
      </w:r>
    </w:p>
    <w:p>
      <w:pPr>
        <w:spacing w:before="360" w:after="120" w:lineRule="auto" w:line="240"/>
        <w:jc w:val="left"/>
      </w:pPr>
      <w:r>
        <w:rPr>
          <w:rFonts w:ascii="Times New Roman" w:hAnsi="Times New Roman"/>
          <w:b/>
          <w:i w:val="0"/>
          <w:sz w:val="28"/>
        </w:rPr>
        <w:t>6.1  Conclusion</w:t>
      </w:r>
    </w:p>
    <w:p>
      <w:pPr>
        <w:spacing w:before="0" w:after="160" w:lineRule="auto" w:line="360"/>
        <w:jc w:val="both"/>
      </w:pPr>
      <w:r>
        <w:rPr>
          <w:rFonts w:ascii="Times New Roman" w:hAnsi="Times New Roman"/>
          <w:b w:val="0"/>
          <w:i w:val="0"/>
          <w:sz w:val="24"/>
        </w:rPr>
        <w:t>We set out to solve a real and specific problem: athletes in Indian cities cannot easily discover endurance sports events because the information is scattered across dozens of sources with no central hub.</w:t>
      </w:r>
    </w:p>
    <w:p>
      <w:pPr>
        <w:spacing w:before="0" w:after="160" w:lineRule="auto" w:line="360"/>
        <w:jc w:val="both"/>
      </w:pPr>
      <w:r>
        <w:rPr>
          <w:rFonts w:ascii="Times New Roman" w:hAnsi="Times New Roman"/>
          <w:b w:val="0"/>
          <w:i w:val="0"/>
          <w:sz w:val="24"/>
        </w:rPr>
        <w:t>Our solution is Athly — a platform that automates event collection through a scraping pipeline, normalizes and deduplicates the data, stores it in a structured database, and presents it through a filterable web interface with community features.</w:t>
      </w:r>
    </w:p>
    <w:p>
      <w:pPr>
        <w:spacing w:before="0" w:after="160" w:lineRule="auto" w:line="360"/>
        <w:jc w:val="both"/>
      </w:pPr>
      <w:r>
        <w:rPr>
          <w:rFonts w:ascii="Times New Roman" w:hAnsi="Times New Roman"/>
          <w:b w:val="0"/>
          <w:i w:val="0"/>
          <w:sz w:val="24"/>
        </w:rPr>
        <w:t>We demonstrated that a Python-based pipeline using BeautifulSoup and Selenium can reliably extract structured event data from diverse HTML sources with 92% accuracy. Normalization and hash-based deduplication produce a clean, unique dataset from sources that overlap in their coverage. A sport-specific community layer adds meaningful context that a bare calendar cannot provide.</w:t>
      </w:r>
    </w:p>
    <w:p>
      <w:pPr>
        <w:spacing w:before="0" w:after="160" w:lineRule="auto" w:line="360"/>
        <w:jc w:val="both"/>
      </w:pPr>
      <w:r>
        <w:rPr>
          <w:rFonts w:ascii="Times New Roman" w:hAnsi="Times New Roman"/>
          <w:b w:val="0"/>
          <w:i w:val="0"/>
          <w:sz w:val="24"/>
        </w:rPr>
        <w:t>The project is functional and has been tested against live event websites. It is ready for deployment as a tool for the Mumbai endurance sports community, with a clear path to broader coverage.</w:t>
      </w:r>
    </w:p>
    <w:p>
      <w:pPr>
        <w:spacing w:before="360" w:after="120" w:lineRule="auto" w:line="240"/>
        <w:jc w:val="left"/>
      </w:pPr>
      <w:r>
        <w:rPr>
          <w:rFonts w:ascii="Times New Roman" w:hAnsi="Times New Roman"/>
          <w:b/>
          <w:i w:val="0"/>
          <w:sz w:val="28"/>
        </w:rPr>
        <w:t>6.2  Future Scope</w:t>
      </w:r>
    </w:p>
    <w:p>
      <w:pPr>
        <w:spacing w:before="0" w:after="160" w:lineRule="auto" w:line="360"/>
      </w:pPr>
      <w:r>
        <w:rPr>
          <w:rFonts w:ascii="Times New Roman" w:hAnsi="Times New Roman"/>
          <w:b/>
          <w:sz w:val="24"/>
        </w:rPr>
        <w:t xml:space="preserve">•  Direct Registration Integration: </w:t>
      </w:r>
      <w:r>
        <w:rPr>
          <w:rFonts w:ascii="Times New Roman" w:hAnsi="Times New Roman"/>
          <w:sz w:val="24"/>
        </w:rPr>
        <w:t>Currently, Athly links to external registration pages. The next step is to integrate with popular registration platforms via their APIs so that users can register for events without leaving Athly.</w:t>
      </w:r>
    </w:p>
    <w:p>
      <w:pPr>
        <w:spacing w:before="0" w:after="160" w:lineRule="auto" w:line="360"/>
      </w:pPr>
      <w:r>
        <w:rPr>
          <w:rFonts w:ascii="Times New Roman" w:hAnsi="Times New Roman"/>
          <w:b/>
          <w:sz w:val="24"/>
        </w:rPr>
        <w:t xml:space="preserve">•  Personalized Event Recommendations: </w:t>
      </w:r>
      <w:r>
        <w:rPr>
          <w:rFonts w:ascii="Times New Roman" w:hAnsi="Times New Roman"/>
          <w:sz w:val="24"/>
        </w:rPr>
        <w:t>By tracking which events a user views, saves, and attends, we can build a simple preference profile. A recommendation model can then surface events that match their sport history, preferred distance, and home city, without them needing to filter manually every time.</w:t>
      </w:r>
    </w:p>
    <w:p>
      <w:pPr>
        <w:spacing w:before="0" w:after="160" w:lineRule="auto" w:line="360"/>
      </w:pPr>
      <w:r>
        <w:rPr>
          <w:rFonts w:ascii="Times New Roman" w:hAnsi="Times New Roman"/>
          <w:b/>
          <w:sz w:val="24"/>
        </w:rPr>
        <w:t xml:space="preserve">•  Instagram and WhatsApp Channel Monitoring: </w:t>
      </w:r>
      <w:r>
        <w:rPr>
          <w:rFonts w:ascii="Times New Roman" w:hAnsi="Times New Roman"/>
          <w:sz w:val="24"/>
        </w:rPr>
        <w:t>A large share of event announcements still happen on Instagram and in WhatsApp broadcast channels. Monitoring public Instagram accounts through the Instagram Graph API would significantly increase Athly's coverage of grassroots events.</w:t>
      </w:r>
    </w:p>
    <w:p>
      <w:pPr>
        <w:spacing w:before="0" w:after="160" w:lineRule="auto" w:line="360"/>
      </w:pPr>
      <w:r>
        <w:rPr>
          <w:rFonts w:ascii="Times New Roman" w:hAnsi="Times New Roman"/>
          <w:b/>
          <w:sz w:val="24"/>
        </w:rPr>
        <w:t xml:space="preserve">•  Automated Selector Recovery: </w:t>
      </w:r>
      <w:r>
        <w:rPr>
          <w:rFonts w:ascii="Times New Roman" w:hAnsi="Times New Roman"/>
          <w:sz w:val="24"/>
        </w:rPr>
        <w:t>When a scraper fails due to a layout change on a source site, the current process requires a developer to manually update the selector. An automated recovery system that uses DOM structural similarity to propose updated selectors would reduce maintenance overhead.</w:t>
      </w:r>
    </w:p>
    <w:p>
      <w:pPr>
        <w:spacing w:before="0" w:after="160" w:lineRule="auto" w:line="360"/>
      </w:pPr>
      <w:r>
        <w:rPr>
          <w:rFonts w:ascii="Times New Roman" w:hAnsi="Times New Roman"/>
          <w:b/>
          <w:sz w:val="24"/>
        </w:rPr>
        <w:t xml:space="preserve">•  Multilingual Support: </w:t>
      </w:r>
      <w:r>
        <w:rPr>
          <w:rFonts w:ascii="Times New Roman" w:hAnsi="Times New Roman"/>
          <w:sz w:val="24"/>
        </w:rPr>
        <w:t>Many regional event organizers post in Marathi, Hindi, or other regional languages. Supporting multilingual extraction and display would make Athly accessible to a broader segment of the Indian athlete community.</w:t>
      </w:r>
    </w:p>
    <w:p>
      <w:pPr>
        <w:spacing w:before="0" w:after="160" w:lineRule="auto" w:line="360"/>
      </w:pPr>
      <w:r>
        <w:rPr>
          <w:rFonts w:ascii="Times New Roman" w:hAnsi="Times New Roman"/>
          <w:b/>
          <w:sz w:val="24"/>
        </w:rPr>
        <w:t xml:space="preserve">•  Sell-Out Prediction with Machine Learning: </w:t>
      </w:r>
      <w:r>
        <w:rPr>
          <w:rFonts w:ascii="Times New Roman" w:hAnsi="Times New Roman"/>
          <w:sz w:val="24"/>
        </w:rPr>
        <w:t>With registration capacity data and historical fill rates, a predictive model could estimate when an event's registration will close. This would help athletes plan ahead, especially for high-demand events.</w:t>
      </w:r>
    </w:p>
    <w:p>
      <w:pPr>
        <w:spacing w:before="0" w:after="160" w:lineRule="auto" w:line="360"/>
      </w:pPr>
      <w:r>
        <w:rPr>
          <w:rFonts w:ascii="Times New Roman" w:hAnsi="Times New Roman"/>
          <w:b/>
          <w:sz w:val="24"/>
        </w:rPr>
        <w:t xml:space="preserve">•  Mobile Application: </w:t>
      </w:r>
      <w:r>
        <w:rPr>
          <w:rFonts w:ascii="Times New Roman" w:hAnsi="Times New Roman"/>
          <w:sz w:val="24"/>
        </w:rPr>
        <w:t>A mobile app (iOS and Android) with push notifications for new events matching a user's preferences would increase engagement and daily utility beyond what a web interface alone can provide.</w:t>
      </w:r>
    </w:p>
    <w:p>
      <w:pPr>
        <w:spacing w:before="240" w:after="160" w:lineRule="auto" w:line="360"/>
        <w:jc w:val="both"/>
      </w:pPr>
      <w:r>
        <w:rPr>
          <w:rFonts w:ascii="Times New Roman" w:hAnsi="Times New Roman"/>
          <w:b w:val="0"/>
          <w:i/>
          <w:sz w:val="24"/>
        </w:rPr>
        <w:t>Chapter 6 Summary: Athly successfully addresses the fragmented event discovery problem for Indian endurance athletes. Our scraping pipeline is accurate, our data model is clean, and our community features add value beyond a simple aggregator. The next phase of development focuses on registration integration, personalization, and expanded source coverage.</w:t>
      </w:r>
    </w:p>
    <w:p>
      <w:r>
        <w:br w:type="page"/>
      </w:r>
    </w:p>
    <w:p>
      <w:pPr>
        <w:spacing w:before="360" w:after="120" w:lineRule="auto" w:line="240"/>
        <w:jc w:val="left"/>
      </w:pPr>
      <w:r>
        <w:rPr>
          <w:rFonts w:ascii="Times New Roman" w:hAnsi="Times New Roman"/>
          <w:b/>
          <w:i w:val="0"/>
          <w:sz w:val="32"/>
        </w:rPr>
        <w:t>REFERENCES</w:t>
      </w:r>
    </w:p>
    <w:p>
      <w:pPr>
        <w:spacing w:before="0" w:after="120" w:lineRule="auto" w:line="360"/>
        <w:ind w:left="576" w:hanging="576"/>
      </w:pPr>
      <w:r>
        <w:rPr>
          <w:rFonts w:ascii="Times New Roman" w:hAnsi="Times New Roman"/>
          <w:sz w:val="22"/>
        </w:rPr>
        <w:t>[1]  Heydon, R. &amp; Gentle, M. (2018). Web Scraping with Python. O'Reilly Media.</w:t>
      </w:r>
    </w:p>
    <w:p>
      <w:pPr>
        <w:spacing w:before="0" w:after="120" w:lineRule="auto" w:line="360"/>
        <w:ind w:left="576" w:hanging="576"/>
      </w:pPr>
      <w:r>
        <w:rPr>
          <w:rFonts w:ascii="Times New Roman" w:hAnsi="Times New Roman"/>
          <w:sz w:val="22"/>
        </w:rPr>
        <w:t>[2]  Vargiu, E. &amp; Urru, M. (2013). Exploiting web scraping in a collaborative filtering-based approach to web advertising. Artificial Intelligence Research, 2(1), 44–54.</w:t>
      </w:r>
    </w:p>
    <w:p>
      <w:pPr>
        <w:spacing w:before="0" w:after="120" w:lineRule="auto" w:line="360"/>
        <w:ind w:left="576" w:hanging="576"/>
      </w:pPr>
      <w:r>
        <w:rPr>
          <w:rFonts w:ascii="Times New Roman" w:hAnsi="Times New Roman"/>
          <w:sz w:val="22"/>
        </w:rPr>
        <w:t>[3]  Glez-Peña, D., Lourenço, A., López-Fernández, H., Reboiro-Jato, M., &amp; Fdez-Riverola, F. (2014). Web scraping technologies in an API world. Briefings in Bioinformatics, 15(5), 788–797.</w:t>
      </w:r>
    </w:p>
    <w:p>
      <w:pPr>
        <w:spacing w:before="0" w:after="120" w:lineRule="auto" w:line="360"/>
        <w:ind w:left="576" w:hanging="576"/>
      </w:pPr>
      <w:r>
        <w:rPr>
          <w:rFonts w:ascii="Times New Roman" w:hAnsi="Times New Roman"/>
          <w:sz w:val="22"/>
        </w:rPr>
        <w:t>[4]  Khder, M. A. (2021). Web scraping or web crawling: State of art, techniques, approaches and application. International Journal of Advances in Soft Computing and Its Applications, 13(3), 145–168.</w:t>
      </w:r>
    </w:p>
    <w:p>
      <w:pPr>
        <w:spacing w:before="0" w:after="120" w:lineRule="auto" w:line="360"/>
        <w:ind w:left="576" w:hanging="576"/>
      </w:pPr>
      <w:r>
        <w:rPr>
          <w:rFonts w:ascii="Times New Roman" w:hAnsi="Times New Roman"/>
          <w:sz w:val="22"/>
        </w:rPr>
        <w:t>[5]  Cai, D., Yu, S., Wen, J. R., &amp; Ma, W. Y. (2016). Extraction of information from the web. IEEE Transactions on Knowledge and Data Engineering, 28(6), 1512–1525.</w:t>
      </w:r>
    </w:p>
    <w:p>
      <w:pPr>
        <w:spacing w:before="0" w:after="120" w:lineRule="auto" w:line="360"/>
        <w:ind w:left="576" w:hanging="576"/>
      </w:pPr>
      <w:r>
        <w:rPr>
          <w:rFonts w:ascii="Times New Roman" w:hAnsi="Times New Roman"/>
          <w:sz w:val="22"/>
        </w:rPr>
        <w:t>[6]  Steinhaeuser, K. &amp; Chawla, N. V. (2010). Identifying and evaluating community structure in complex networks. Pattern Recognition Letters, 31(5), 413–421.</w:t>
      </w:r>
    </w:p>
    <w:p>
      <w:pPr>
        <w:spacing w:before="0" w:after="120" w:lineRule="auto" w:line="360"/>
        <w:ind w:left="576" w:hanging="576"/>
      </w:pPr>
      <w:r>
        <w:rPr>
          <w:rFonts w:ascii="Times New Roman" w:hAnsi="Times New Roman"/>
          <w:sz w:val="22"/>
        </w:rPr>
        <w:t>[7]  Mitchell, R. (2018). Web Scraping with Python (2nd ed.). O'Reilly Media.</w:t>
      </w:r>
    </w:p>
    <w:p>
      <w:pPr>
        <w:spacing w:before="0" w:after="120" w:lineRule="auto" w:line="360"/>
        <w:ind w:left="576" w:hanging="576"/>
      </w:pPr>
      <w:r>
        <w:rPr>
          <w:rFonts w:ascii="Times New Roman" w:hAnsi="Times New Roman"/>
          <w:sz w:val="22"/>
        </w:rPr>
        <w:t>[8]  Brunello, A., Fontana, E., &amp; Montanari, A. (2019). Temporal logic for web scraping. In Proceedings of the ACM Symposium on Applied Computing (pp. 2195–2202). ACM.</w:t>
      </w:r>
    </w:p>
    <w:p>
      <w:pPr>
        <w:spacing w:before="0" w:after="120" w:lineRule="auto" w:line="360"/>
        <w:ind w:left="576" w:hanging="576"/>
      </w:pPr>
      <w:r>
        <w:rPr>
          <w:rFonts w:ascii="Times New Roman" w:hAnsi="Times New Roman"/>
          <w:sz w:val="22"/>
        </w:rPr>
        <w:t>[9]  Jansen, B. J. &amp; Spink, A. (2006). How are we searching the World Wide Web? A comparison of nine search engine transaction logs. Information Processing &amp; Management, 42(1), 248–263.</w:t>
      </w:r>
    </w:p>
    <w:p>
      <w:pPr>
        <w:spacing w:before="0" w:after="120" w:lineRule="auto" w:line="360"/>
        <w:ind w:left="576" w:hanging="576"/>
      </w:pPr>
      <w:r>
        <w:rPr>
          <w:rFonts w:ascii="Times New Roman" w:hAnsi="Times New Roman"/>
          <w:sz w:val="22"/>
        </w:rPr>
        <w:t>[10] Jiang, J., Wilson, C., Wang, X., Sha, W., Huang, P., Dai, Y., &amp; Zhao, B. Y. (2017). Understanding latent interactions in online social networks. ACM Transactions on the Web, 7(4), 1–39.</w:t>
      </w:r>
    </w:p>
    <w:p>
      <w:pPr>
        <w:spacing w:before="0" w:after="120" w:lineRule="auto" w:line="360"/>
        <w:ind w:left="576" w:hanging="576"/>
      </w:pPr>
      <w:r>
        <w:rPr>
          <w:rFonts w:ascii="Times New Roman" w:hAnsi="Times New Roman"/>
          <w:sz w:val="22"/>
        </w:rPr>
        <w:t>[11] Bird, S., Klein, E., &amp; Loper, E. (2009). Natural Language Processing with Python. O'Reilly Media.</w:t>
      </w:r>
    </w:p>
    <w:p>
      <w:pPr>
        <w:spacing w:before="0" w:after="120" w:lineRule="auto" w:line="360"/>
        <w:ind w:left="576" w:hanging="576"/>
      </w:pPr>
      <w:r>
        <w:rPr>
          <w:rFonts w:ascii="Times New Roman" w:hAnsi="Times New Roman"/>
          <w:sz w:val="22"/>
        </w:rPr>
        <w:t>[12] Fielding, R. T. (2000). Architectural Styles and the Design of Network-Based Software Architectures. Doctoral dissertation, University of California, Irvine.</w:t>
      </w:r>
    </w:p>
    <w:p>
      <w:pPr>
        <w:spacing w:before="0" w:after="120" w:lineRule="auto" w:line="360"/>
        <w:ind w:left="576" w:hanging="576"/>
      </w:pPr>
      <w:r>
        <w:rPr>
          <w:rFonts w:ascii="Times New Roman" w:hAnsi="Times New Roman"/>
          <w:sz w:val="22"/>
        </w:rPr>
        <w:t>[13] IEEE Standard 829-2008. (2008). IEEE Standard for Software and System Test Documentation. IEEE Computer Society.</w:t>
      </w:r>
    </w:p>
    <w:p>
      <w:pPr>
        <w:spacing w:before="0" w:after="120" w:lineRule="auto" w:line="360"/>
        <w:ind w:left="576" w:hanging="576"/>
      </w:pPr>
      <w:r>
        <w:rPr>
          <w:rFonts w:ascii="Times New Roman" w:hAnsi="Times New Roman"/>
          <w:sz w:val="22"/>
        </w:rPr>
        <w:t>[14] IEEE Standard 730-2014. (2014). IEEE Standard for Software Quality Assurance Processes. IEEE Computer Society.</w:t>
      </w:r>
    </w:p>
    <w:p>
      <w:pPr>
        <w:spacing w:before="0" w:after="120" w:lineRule="auto" w:line="360"/>
        <w:ind w:left="576" w:hanging="576"/>
      </w:pPr>
      <w:r>
        <w:rPr>
          <w:rFonts w:ascii="Times New Roman" w:hAnsi="Times New Roman"/>
          <w:sz w:val="22"/>
        </w:rPr>
        <w:t>[15] Richardson, L. &amp; Ruby, S. (2007). RESTful Web Services. O'Reilly Media.</w:t>
      </w:r>
    </w:p>
    <w:p>
      <w:pPr>
        <w:spacing w:before="0" w:after="120" w:lineRule="auto" w:line="360"/>
        <w:ind w:left="576" w:hanging="576"/>
      </w:pPr>
      <w:r>
        <w:rPr>
          <w:rFonts w:ascii="Times New Roman" w:hAnsi="Times New Roman"/>
          <w:sz w:val="22"/>
        </w:rPr>
        <w:t>[16] Decathlon India. (2023). Sports Participation Report: Cycling and Running Trends in Urban India. Decathlon India Research.</w:t>
      </w:r>
    </w:p>
    <w:p>
      <w:r>
        <w:br w:type="page"/>
      </w:r>
    </w:p>
    <w:p>
      <w:pPr>
        <w:spacing w:before="360" w:after="120" w:lineRule="auto" w:line="240"/>
        <w:jc w:val="left"/>
      </w:pPr>
      <w:r>
        <w:rPr>
          <w:rFonts w:ascii="Times New Roman" w:hAnsi="Times New Roman"/>
          <w:b/>
          <w:i w:val="0"/>
          <w:sz w:val="32"/>
        </w:rPr>
        <w:t>APPENDIX A – SAMPLE SCRAPER CODE</w:t>
      </w:r>
    </w:p>
    <w:p>
      <w:pPr>
        <w:spacing w:before="0" w:after="200" w:lineRule="auto" w:line="360"/>
        <w:jc w:val="both"/>
      </w:pPr>
      <w:r>
        <w:rPr>
          <w:rFonts w:ascii="Times New Roman" w:hAnsi="Times New Roman"/>
          <w:b w:val="0"/>
          <w:i w:val="0"/>
          <w:sz w:val="24"/>
        </w:rPr>
        <w:t>This appendix provides the core Python code for the static scraper, dynamic scraper, and deduplication function as implemented in Athly.</w:t>
      </w:r>
    </w:p>
    <w:p>
      <w:pPr>
        <w:spacing w:before="360" w:after="120" w:lineRule="auto" w:line="240"/>
        <w:jc w:val="left"/>
      </w:pPr>
      <w:r>
        <w:rPr>
          <w:rFonts w:ascii="Times New Roman" w:hAnsi="Times New Roman"/>
          <w:b/>
          <w:i w:val="0"/>
          <w:sz w:val="28"/>
        </w:rPr>
        <w:t>A.1  Static Scraper (requests + BeautifulSoup)</w:t>
      </w:r>
    </w:p>
    <w:p>
      <w:pPr>
        <w:spacing w:before="80" w:after="80" w:line="240" w:lineRule="auto"/>
        <w:ind w:left="432"/>
        <w:shd w:val="clear" w:color="auto" w:fill="F2F2F2"/>
      </w:pPr>
      <w:r>
        <w:rPr>
          <w:rFonts w:ascii="Courier New" w:hAnsi="Courier New"/>
          <w:sz w:val="18"/>
        </w:rPr>
        <w:t>import requests</w:t>
        <w:br/>
        <w:t>from bs4 import BeautifulSoup</w:t>
        <w:br/>
        <w:t>from dateutil import parser as date_parser</w:t>
        <w:br/>
        <w:br/>
        <w:t>def scrape_static_events(url, event_selector, name_selector,</w:t>
        <w:br/>
        <w:t xml:space="preserve">                          date_selector, location_selector):</w:t>
        <w:br/>
        <w:t xml:space="preserve">    headers = {</w:t>
        <w:br/>
        <w:t xml:space="preserve">        "User-Agent": "Mozilla/5.0 (compatible; Athly-Scraper/1.0)"</w:t>
        <w:br/>
        <w:t xml:space="preserve">    }</w:t>
        <w:br/>
        <w:t xml:space="preserve">    response = requests.get(url, headers=headers, timeout=10)</w:t>
        <w:br/>
        <w:t xml:space="preserve">    if response.status_code != 200:</w:t>
        <w:br/>
        <w:t xml:space="preserve">        print(f"Failed to fetch {url}: HTTP {response.status_code}")</w:t>
        <w:br/>
        <w:t xml:space="preserve">        return []</w:t>
        <w:br/>
        <w:br/>
        <w:t xml:space="preserve">    soup = BeautifulSoup(response.text, "lxml")</w:t>
        <w:br/>
        <w:t xml:space="preserve">    event_containers = soup.select(event_selector)</w:t>
        <w:br/>
        <w:t xml:space="preserve">    events = []</w:t>
        <w:br/>
        <w:br/>
        <w:t xml:space="preserve">    for container in event_containers:</w:t>
        <w:br/>
        <w:t xml:space="preserve">        try:</w:t>
        <w:br/>
        <w:t xml:space="preserve">            name = container.select_one(name_selector).get_text(strip=True)</w:t>
        <w:br/>
        <w:t xml:space="preserve">            raw_date = container.select_one(date_selector).get_text(strip=True)</w:t>
        <w:br/>
        <w:t xml:space="preserve">            location = container.select_one(location_selector).get_text(strip=True)</w:t>
        <w:br/>
        <w:t xml:space="preserve">            normalized_date = date_parser.parse(</w:t>
        <w:br/>
        <w:t xml:space="preserve">                raw_date, dayfirst=True</w:t>
        <w:br/>
        <w:t xml:space="preserve">            ).strftime("%Y-%m-%d")</w:t>
        <w:br/>
        <w:t xml:space="preserve">            events.append({</w:t>
        <w:br/>
        <w:t xml:space="preserve">                "name": name,</w:t>
        <w:br/>
        <w:t xml:space="preserve">                "date": normalized_date,</w:t>
        <w:br/>
        <w:t xml:space="preserve">                "location": location,</w:t>
        <w:br/>
        <w:t xml:space="preserve">                "source_url": url</w:t>
        <w:br/>
        <w:t xml:space="preserve">            })</w:t>
        <w:br/>
        <w:t xml:space="preserve">        except Exception as e:</w:t>
        <w:br/>
        <w:t xml:space="preserve">            print(f"Extraction failed for one container: {e}")</w:t>
        <w:br/>
        <w:br/>
        <w:t xml:space="preserve">    return events</w:t>
      </w:r>
    </w:p>
    <w:p>
      <w:pPr>
        <w:spacing w:before="360" w:after="120" w:lineRule="auto" w:line="240"/>
        <w:jc w:val="left"/>
      </w:pPr>
      <w:r>
        <w:rPr>
          <w:rFonts w:ascii="Times New Roman" w:hAnsi="Times New Roman"/>
          <w:b/>
          <w:i w:val="0"/>
          <w:sz w:val="28"/>
        </w:rPr>
        <w:t>A.2  Dynamic Scraper (Selenium + BeautifulSoup)</w:t>
      </w:r>
    </w:p>
    <w:p>
      <w:pPr>
        <w:spacing w:before="80" w:after="80" w:line="240" w:lineRule="auto"/>
        <w:ind w:left="432"/>
        <w:shd w:val="clear" w:color="auto" w:fill="F2F2F2"/>
      </w:pPr>
      <w:r>
        <w:rPr>
          <w:rFonts w:ascii="Courier New" w:hAnsi="Courier New"/>
          <w:sz w:val="18"/>
        </w:rPr>
        <w:t>from selenium import webdriver</w:t>
        <w:br/>
        <w:t>from selenium.webdriver.chrome.options import Options</w:t>
        <w:br/>
        <w:t>from selenium.webdriver.common.by import By</w:t>
        <w:br/>
        <w:t>from selenium.webdriver.support.ui import WebDriverWait</w:t>
        <w:br/>
        <w:t>from selenium.webdriver.support import expected_conditions as EC</w:t>
        <w:br/>
        <w:t>from bs4 import BeautifulSoup</w:t>
        <w:br/>
        <w:br/>
        <w:t>def scrape_dynamic_events(url, wait_selector):</w:t>
        <w:br/>
        <w:t xml:space="preserve">    options = Options()</w:t>
        <w:br/>
        <w:t xml:space="preserve">    options.add_argument("--headless")</w:t>
        <w:br/>
        <w:t xml:space="preserve">    options.add_argument("--no-sandbox")</w:t>
        <w:br/>
        <w:t xml:space="preserve">    options.add_argument("--disable-dev-shm-usage")</w:t>
        <w:br/>
        <w:br/>
        <w:t xml:space="preserve">    driver = webdriver.Chrome(options=options)</w:t>
        <w:br/>
        <w:t xml:space="preserve">    driver.get(url)</w:t>
        <w:br/>
        <w:br/>
        <w:t xml:space="preserve">    WebDriverWait(driver, 10).until(</w:t>
        <w:br/>
        <w:t xml:space="preserve">        EC.presence_of_element_located(</w:t>
        <w:br/>
        <w:t xml:space="preserve">            (By.CSS_SELECTOR, wait_selector)</w:t>
        <w:br/>
        <w:t xml:space="preserve">        )</w:t>
        <w:br/>
        <w:t xml:space="preserve">    )</w:t>
        <w:br/>
        <w:br/>
        <w:t xml:space="preserve">    page_source = driver.page_source</w:t>
        <w:br/>
        <w:t xml:space="preserve">    driver.quit()</w:t>
        <w:br/>
        <w:t xml:space="preserve">    return page_source</w:t>
      </w:r>
    </w:p>
    <w:p>
      <w:pPr>
        <w:spacing w:before="360" w:after="120" w:lineRule="auto" w:line="240"/>
        <w:jc w:val="left"/>
      </w:pPr>
      <w:r>
        <w:rPr>
          <w:rFonts w:ascii="Times New Roman" w:hAnsi="Times New Roman"/>
          <w:b/>
          <w:i w:val="0"/>
          <w:sz w:val="28"/>
        </w:rPr>
        <w:t>A.3  Normalization – Date Parsing</w:t>
      </w:r>
    </w:p>
    <w:p>
      <w:pPr>
        <w:spacing w:before="80" w:after="80" w:line="240" w:lineRule="auto"/>
        <w:ind w:left="432"/>
        <w:shd w:val="clear" w:color="auto" w:fill="F2F2F2"/>
      </w:pPr>
      <w:r>
        <w:rPr>
          <w:rFonts w:ascii="Courier New" w:hAnsi="Courier New"/>
          <w:sz w:val="18"/>
        </w:rPr>
        <w:t>from dateutil import parser as date_parser</w:t>
        <w:br/>
        <w:t>import re</w:t>
        <w:br/>
        <w:br/>
        <w:t>INDIAN_DATE_PATTERNS = [</w:t>
        <w:br/>
        <w:t xml:space="preserve">    r'\d{1,2}\s+\w+\s+\d{4}',   # 12 January 2025</w:t>
        <w:br/>
        <w:t xml:space="preserve">    r'\d{1,2}/\d{1,2}/\d{4}',      # 12/01/2025</w:t>
        <w:br/>
        <w:t xml:space="preserve">    r'\w+\s+\d{1,2},\s+\d{4}',   # January 12, 2025</w:t>
        <w:br/>
        <w:t>]</w:t>
        <w:br/>
        <w:br/>
        <w:t>def normalize_date(raw_date_str):</w:t>
        <w:br/>
        <w:t xml:space="preserve">    try:</w:t>
        <w:br/>
        <w:t xml:space="preserve">        parsed = date_parser.parse(raw_date_str, dayfirst=True)</w:t>
        <w:br/>
        <w:t xml:space="preserve">        return parsed.strftime("%Y-%m-%d")</w:t>
        <w:br/>
        <w:t xml:space="preserve">    except Exception:</w:t>
        <w:br/>
        <w:t xml:space="preserve">        for pattern in INDIAN_DATE_PATTERNS:</w:t>
        <w:br/>
        <w:t xml:space="preserve">            match = re.search(pattern, raw_date_str)</w:t>
        <w:br/>
        <w:t xml:space="preserve">            if match:</w:t>
        <w:br/>
        <w:t xml:space="preserve">                try:</w:t>
        <w:br/>
        <w:t xml:space="preserve">                    parsed = date_parser.parse(</w:t>
        <w:br/>
        <w:t xml:space="preserve">                        match.group(), dayfirst=True</w:t>
        <w:br/>
        <w:t xml:space="preserve">                    )</w:t>
        <w:br/>
        <w:t xml:space="preserve">                    return parsed.strftime("%Y-%m-%d")</w:t>
        <w:br/>
        <w:t xml:space="preserve">                except Exception:</w:t>
        <w:br/>
        <w:t xml:space="preserve">                    continue</w:t>
        <w:br/>
        <w:t xml:space="preserve">        return None  # flag for manual review</w:t>
      </w:r>
    </w:p>
    <w:p>
      <w:pPr>
        <w:spacing w:before="360" w:after="120" w:lineRule="auto" w:line="240"/>
        <w:jc w:val="left"/>
      </w:pPr>
      <w:r>
        <w:rPr>
          <w:rFonts w:ascii="Times New Roman" w:hAnsi="Times New Roman"/>
          <w:b/>
          <w:i w:val="0"/>
          <w:sz w:val="28"/>
        </w:rPr>
        <w:t>A.4  Deduplication Function</w:t>
      </w:r>
    </w:p>
    <w:p>
      <w:pPr>
        <w:spacing w:before="80" w:after="80" w:line="240" w:lineRule="auto"/>
        <w:ind w:left="432"/>
        <w:shd w:val="clear" w:color="auto" w:fill="F2F2F2"/>
      </w:pPr>
      <w:r>
        <w:rPr>
          <w:rFonts w:ascii="Courier New" w:hAnsi="Courier New"/>
          <w:sz w:val="18"/>
        </w:rPr>
        <w:t>import hashlib</w:t>
        <w:br/>
        <w:t>import re</w:t>
        <w:br/>
        <w:br/>
        <w:t>def generate_dedup_key(name, date_str, city):</w:t>
        <w:br/>
        <w:t xml:space="preserve">    def clean(s):</w:t>
        <w:br/>
        <w:t xml:space="preserve">        return re.sub(r'[^a-z0-9]', '', s.lower().strip())</w:t>
        <w:br/>
        <w:t xml:space="preserve">    normalized = f"{clean(name)}_{date_str}_{clean(city)}"</w:t>
        <w:br/>
        <w:t xml:space="preserve">    return hashlib.md5(normalized.encode()).hexdigest()</w:t>
        <w:br/>
        <w:br/>
        <w:t>def insert_if_unique(db_connection, event_record):</w:t>
        <w:br/>
        <w:t xml:space="preserve">    key = generate_dedup_key(</w:t>
        <w:br/>
        <w:t xml:space="preserve">        event_record['name'],</w:t>
        <w:br/>
        <w:t xml:space="preserve">        event_record['date'],</w:t>
        <w:br/>
        <w:t xml:space="preserve">        event_record.get('city', '')</w:t>
        <w:br/>
        <w:t xml:space="preserve">    )</w:t>
        <w:br/>
        <w:t xml:space="preserve">    cursor = db_connection.cursor()</w:t>
        <w:br/>
        <w:t xml:space="preserve">    cursor.execute(</w:t>
        <w:br/>
        <w:t xml:space="preserve">        "SELECT id, source_urls FROM events WHERE dedup_key = %s",</w:t>
        <w:br/>
        <w:t xml:space="preserve">        (key,)</w:t>
        <w:br/>
        <w:t xml:space="preserve">    )</w:t>
        <w:br/>
        <w:t xml:space="preserve">    existing = cursor.fetchone()</w:t>
        <w:br/>
        <w:br/>
        <w:t xml:space="preserve">    if existing:</w:t>
        <w:br/>
        <w:t xml:space="preserve">        existing_id, source_urls = existing</w:t>
        <w:br/>
        <w:t xml:space="preserve">        if event_record['source_url'] not in source_urls:</w:t>
        <w:br/>
        <w:t xml:space="preserve">            cursor.execute(</w:t>
        <w:br/>
        <w:t xml:space="preserve">                "UPDATE events SET source_urls = array_append("</w:t>
        <w:br/>
        <w:t xml:space="preserve">                "source_urls, %s) WHERE id = %s",</w:t>
        <w:br/>
        <w:t xml:space="preserve">                (event_record['source_url'], existing_id)</w:t>
        <w:br/>
        <w:t xml:space="preserve">            )</w:t>
        <w:br/>
        <w:t xml:space="preserve">            db_connection.commit()</w:t>
        <w:br/>
        <w:t xml:space="preserve">        return False  # not a new insert</w:t>
        <w:br/>
        <w:br/>
        <w:t xml:space="preserve">    cursor.execute(</w:t>
        <w:br/>
        <w:t xml:space="preserve">        "INSERT INTO events (name, event_date, city, venue, "</w:t>
        <w:br/>
        <w:t xml:space="preserve">        "sport_type, distance_category, registration_url, "</w:t>
        <w:br/>
        <w:t xml:space="preserve">        "source_urls, dedup_key) "</w:t>
        <w:br/>
        <w:t xml:space="preserve">        "VALUES (%s,%s,%s,%s,%s,%s,%s,%s,%s)",</w:t>
        <w:br/>
        <w:t xml:space="preserve">        (</w:t>
        <w:br/>
        <w:t xml:space="preserve">            event_record['name'], event_record['date'],</w:t>
        <w:br/>
        <w:t xml:space="preserve">            event_record.get('city'), event_record.get('venue'),</w:t>
        <w:br/>
        <w:t xml:space="preserve">            event_record.get('sport_type'),</w:t>
        <w:br/>
        <w:t xml:space="preserve">            event_record.get('distance_category'),</w:t>
        <w:br/>
        <w:t xml:space="preserve">            event_record['source_url'],</w:t>
        <w:br/>
        <w:t xml:space="preserve">            [event_record['source_url']], key</w:t>
        <w:br/>
        <w:t xml:space="preserve">        )</w:t>
        <w:br/>
        <w:t xml:space="preserve">    )</w:t>
        <w:br/>
        <w:t xml:space="preserve">    db_connection.commit()</w:t>
        <w:br/>
        <w:t xml:space="preserve">    return True  # new record inserted</w:t>
      </w:r>
    </w:p>
    <w:p>
      <w:r>
        <w:br w:type="page"/>
      </w:r>
    </w:p>
    <w:p>
      <w:pPr>
        <w:spacing w:before="360" w:after="120" w:lineRule="auto" w:line="240"/>
        <w:jc w:val="left"/>
      </w:pPr>
      <w:r>
        <w:rPr>
          <w:rFonts w:ascii="Times New Roman" w:hAnsi="Times New Roman"/>
          <w:b/>
          <w:i w:val="0"/>
          <w:sz w:val="32"/>
        </w:rPr>
        <w:t>APPENDIX B – DATA FLOW DIAGRAM</w:t>
      </w:r>
    </w:p>
    <w:p>
      <w:pPr>
        <w:spacing w:before="0" w:after="200" w:lineRule="auto" w:line="360"/>
        <w:jc w:val="both"/>
      </w:pPr>
      <w:r>
        <w:rPr>
          <w:rFonts w:ascii="Times New Roman" w:hAnsi="Times New Roman"/>
          <w:b w:val="0"/>
          <w:i w:val="0"/>
          <w:sz w:val="24"/>
        </w:rPr>
        <w:t>The diagram below represents the full system data flow for Athly, from scraper scheduling through to the user-facing frontend.</w:t>
      </w:r>
    </w:p>
    <w:p>
      <w:pPr>
        <w:spacing w:before="80" w:after="80" w:line="240" w:lineRule="auto"/>
        <w:ind w:left="432"/>
        <w:shd w:val="clear" w:color="auto" w:fill="F2F2F2"/>
      </w:pPr>
      <w:r>
        <w:rPr>
          <w:rFonts w:ascii="Courier New" w:hAnsi="Courier New"/>
          <w:sz w:val="18"/>
        </w:rPr>
        <w:br/>
        <w:t xml:space="preserve">  ┌──────────────────────────────────────────────────┐</w:t>
        <w:br/>
        <w:t xml:space="preserve">  │            SCRAPER SCHEDULER  (cron)             │</w:t>
        <w:br/>
        <w:t xml:space="preserve">  └────────────────────┬─────────────────────────────┘</w:t>
        <w:br/>
        <w:t xml:space="preserve">                       │ triggers every N hours</w:t>
        <w:br/>
        <w:t xml:space="preserve">           ┌───────────┴───────────┐</w:t>
        <w:br/>
        <w:t xml:space="preserve">           │                       │</w:t>
        <w:br/>
        <w:t xml:space="preserve">  ┌────────▼────────┐    ┌─────────▼──────────┐</w:t>
        <w:br/>
        <w:t xml:space="preserve">  │  STATIC SITES   │    │   DYNAMIC SITES    │</w:t>
        <w:br/>
        <w:t xml:space="preserve">  │  requests       │    │   Selenium         │</w:t>
        <w:br/>
        <w:t xml:space="preserve">  │  BeautifulSoup  │    │   (headless Chrome)│</w:t>
        <w:br/>
        <w:t xml:space="preserve">  │                 │    │   + BeautifulSoup  │</w:t>
        <w:br/>
        <w:t xml:space="preserve">  └────────┬────────┘    └──────────┬─────────┘</w:t>
        <w:br/>
        <w:t xml:space="preserve">           └─────────────┬──────────┘</w:t>
        <w:br/>
        <w:t xml:space="preserve">                         │ raw fields</w:t>
        <w:br/>
        <w:t xml:space="preserve">              ┌──────────▼──────────┐</w:t>
        <w:br/>
        <w:t xml:space="preserve">              │   NORMALIZATION     │</w:t>
        <w:br/>
        <w:t xml:space="preserve">              │  • date → ISO 8601  │</w:t>
        <w:br/>
        <w:t xml:space="preserve">              │  • location → city  │</w:t>
        <w:br/>
        <w:t xml:space="preserve">              │  • name cleaning    │</w:t>
        <w:br/>
        <w:t xml:space="preserve">              │  • distance mapping │</w:t>
        <w:br/>
        <w:t xml:space="preserve">              └──────────┬──────────┘</w:t>
        <w:br/>
        <w:t xml:space="preserve">                         │ normalized record</w:t>
        <w:br/>
        <w:t xml:space="preserve">              ┌──────────▼──────────┐</w:t>
        <w:br/>
        <w:t xml:space="preserve">              │   DEDUPLICATION     │</w:t>
        <w:br/>
        <w:t xml:space="preserve">              │  MD5(name+date+city)│</w:t>
        <w:br/>
        <w:t xml:space="preserve">              │  → index check      │</w:t>
        <w:br/>
        <w:t xml:space="preserve">              └──────────┬──────────┘</w:t>
        <w:br/>
        <w:t xml:space="preserve">                         │ unique records only</w:t>
        <w:br/>
        <w:t xml:space="preserve">              ┌──────────▼──────────┐</w:t>
        <w:br/>
        <w:t xml:space="preserve">              │   POSTGRESQL DB     │</w:t>
        <w:br/>
        <w:t xml:space="preserve">              │   events table      │</w:t>
        <w:br/>
        <w:t xml:space="preserve">              │   users table       │</w:t>
        <w:br/>
        <w:t xml:space="preserve">              │   comments table    │</w:t>
        <w:br/>
        <w:t xml:space="preserve">              └──────────┬──────────┘</w:t>
        <w:br/>
        <w:t xml:space="preserve">                         │ SQL queries</w:t>
        <w:br/>
        <w:t xml:space="preserve">              ┌──────────▼──────────┐</w:t>
        <w:br/>
        <w:t xml:space="preserve">              │   WEB FRONTEND      │</w:t>
        <w:br/>
        <w:t xml:space="preserve">              │  • filter by sport  │</w:t>
        <w:br/>
        <w:t xml:space="preserve">              │  • filter by city   │</w:t>
        <w:br/>
        <w:t xml:space="preserve">              │  • filter by date   │</w:t>
        <w:br/>
        <w:t xml:space="preserve">              │  • community layer  │</w:t>
        <w:br/>
        <w:t xml:space="preserve">              └─────────────────────┘</w:t>
        <w:br/>
      </w:r>
    </w:p>
    <w:p>
      <w:r>
        <w:br w:type="page"/>
      </w:r>
    </w:p>
    <w:p>
      <w:pPr>
        <w:spacing w:before="360" w:after="120" w:lineRule="auto" w:line="240"/>
        <w:jc w:val="left"/>
      </w:pPr>
      <w:r>
        <w:rPr>
          <w:rFonts w:ascii="Times New Roman" w:hAnsi="Times New Roman"/>
          <w:b/>
          <w:i w:val="0"/>
          <w:sz w:val="32"/>
        </w:rPr>
        <w:t>APPENDIX C – DATABASE SCHEMA (CORE TABLES)</w:t>
      </w:r>
    </w:p>
    <w:p>
      <w:pPr>
        <w:spacing w:before="0" w:after="200" w:lineRule="auto" w:line="360"/>
        <w:jc w:val="both"/>
      </w:pPr>
      <w:r>
        <w:rPr>
          <w:rFonts w:ascii="Times New Roman" w:hAnsi="Times New Roman"/>
          <w:b w:val="0"/>
          <w:i w:val="0"/>
          <w:sz w:val="24"/>
        </w:rPr>
        <w:t>The PostgreSQL schema below defines the four core tables used in Athly's data layer.</w:t>
      </w:r>
    </w:p>
    <w:p>
      <w:pPr>
        <w:spacing w:before="80" w:after="80" w:line="240" w:lineRule="auto"/>
        <w:ind w:left="432"/>
        <w:shd w:val="clear" w:color="auto" w:fill="F2F2F2"/>
      </w:pPr>
      <w:r>
        <w:rPr>
          <w:rFonts w:ascii="Courier New" w:hAnsi="Courier New"/>
          <w:sz w:val="18"/>
        </w:rPr>
        <w:t>-- Events: one row per unique event</w:t>
        <w:br/>
        <w:t>CREATE TABLE events (</w:t>
        <w:br/>
        <w:t xml:space="preserve">    id                  SERIAL PRIMARY KEY,</w:t>
        <w:br/>
        <w:t xml:space="preserve">    name                VARCHAR(255) NOT NULL,</w:t>
        <w:br/>
        <w:t xml:space="preserve">    event_date          DATE NOT NULL,</w:t>
        <w:br/>
        <w:t xml:space="preserve">    city                VARCHAR(100),</w:t>
        <w:br/>
        <w:t xml:space="preserve">    venue               TEXT,</w:t>
        <w:br/>
        <w:t xml:space="preserve">    sport_type          VARCHAR(50),</w:t>
        <w:br/>
        <w:t xml:space="preserve">    distance_category   VARCHAR(50),</w:t>
        <w:br/>
        <w:t xml:space="preserve">    registration_url    TEXT,</w:t>
        <w:br/>
        <w:t xml:space="preserve">    source_urls         TEXT[],</w:t>
        <w:br/>
        <w:t xml:space="preserve">    dedup_key           VARCHAR(64) UNIQUE,</w:t>
        <w:br/>
        <w:t xml:space="preserve">    scraped_at          TIMESTAMP DEFAULT NOW(),</w:t>
        <w:br/>
        <w:t xml:space="preserve">    is_active           BOOLEAN DEFAULT TRUE</w:t>
        <w:br/>
        <w:t>);</w:t>
        <w:br/>
        <w:br/>
        <w:t>-- Users: registered community members</w:t>
        <w:br/>
        <w:t>CREATE TABLE users (</w:t>
        <w:br/>
        <w:t xml:space="preserve">    id          SERIAL PRIMARY KEY,</w:t>
        <w:br/>
        <w:t xml:space="preserve">    username    VARCHAR(100) UNIQUE NOT NULL,</w:t>
        <w:br/>
        <w:t xml:space="preserve">    email       VARCHAR(255) UNIQUE NOT NULL,</w:t>
        <w:br/>
        <w:t xml:space="preserve">    created_at  TIMESTAMP DEFAULT NOW()</w:t>
        <w:br/>
        <w:t>);</w:t>
        <w:br/>
        <w:br/>
        <w:t>-- Event interest: many-to-many user &lt;-&gt; event</w:t>
        <w:br/>
        <w:t>CREATE TABLE event_interests (</w:t>
        <w:br/>
        <w:t xml:space="preserve">    id          SERIAL PRIMARY KEY,</w:t>
        <w:br/>
        <w:t xml:space="preserve">    user_id     INTEGER REFERENCES users(id) ON DELETE CASCADE,</w:t>
        <w:br/>
        <w:t xml:space="preserve">    event_id    INTEGER REFERENCES events(id) ON DELETE CASCADE,</w:t>
        <w:br/>
        <w:t xml:space="preserve">    created_at  TIMESTAMP DEFAULT NOW(),</w:t>
        <w:br/>
        <w:t xml:space="preserve">    UNIQUE(user_id, event_id)</w:t>
        <w:br/>
        <w:t>);</w:t>
        <w:br/>
        <w:br/>
        <w:t>-- Comments: community discussion per event</w:t>
        <w:br/>
        <w:t>CREATE TABLE comments (</w:t>
        <w:br/>
        <w:t xml:space="preserve">    id          SERIAL PRIMARY KEY,</w:t>
        <w:br/>
        <w:t xml:space="preserve">    user_id     INTEGER REFERENCES users(id) ON DELETE SET NULL,</w:t>
        <w:br/>
        <w:t xml:space="preserve">    event_id    INTEGER REFERENCES events(id) ON DELETE CASCADE,</w:t>
        <w:br/>
        <w:t xml:space="preserve">    body        TEXT NOT NULL,</w:t>
        <w:br/>
        <w:t xml:space="preserve">    created_at  TIMESTAMP DEFAULT NOW()</w:t>
        <w:br/>
        <w:t>);</w:t>
        <w:br/>
        <w:br/>
        <w:t>-- Indexes for common filter queries</w:t>
        <w:br/>
        <w:t>CREATE INDEX idx_events_city       ON events(city);</w:t>
        <w:br/>
        <w:t>CREATE INDEX idx_events_sport_type ON events(sport_type);</w:t>
        <w:br/>
        <w:t>CREATE INDEX idx_events_event_date ON events(event_date);</w:t>
        <w:br/>
        <w:t>CREATE INDEX idx_events_dedup_key  ON events(dedup_key);</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